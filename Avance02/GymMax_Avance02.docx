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117A3" w14:textId="0A2D6A64" w:rsidR="00E066D0" w:rsidRDefault="00F25D23">
      <w:r>
        <w:rPr>
          <w:rFonts w:ascii="Times New Roman"/>
          <w:noProof/>
          <w:sz w:val="20"/>
        </w:rPr>
        <w:drawing>
          <wp:anchor distT="0" distB="0" distL="114300" distR="114300" simplePos="0" relativeHeight="251591680" behindDoc="1" locked="0" layoutInCell="1" allowOverlap="1" wp14:anchorId="4F4B8EF2" wp14:editId="3FB0DC3E">
            <wp:simplePos x="0" y="0"/>
            <wp:positionH relativeFrom="column">
              <wp:posOffset>613272</wp:posOffset>
            </wp:positionH>
            <wp:positionV relativeFrom="paragraph">
              <wp:posOffset>-371475</wp:posOffset>
            </wp:positionV>
            <wp:extent cx="4199674" cy="998981"/>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4199674" cy="998981"/>
                    </a:xfrm>
                    <a:prstGeom prst="rect">
                      <a:avLst/>
                    </a:prstGeom>
                  </pic:spPr>
                </pic:pic>
              </a:graphicData>
            </a:graphic>
          </wp:anchor>
        </w:drawing>
      </w:r>
    </w:p>
    <w:p w14:paraId="4BAFEC13" w14:textId="77777777" w:rsidR="00E066D0" w:rsidRDefault="00E066D0"/>
    <w:p w14:paraId="249A183C" w14:textId="0C3C8E58" w:rsidR="00E066D0" w:rsidRPr="00F25D23" w:rsidRDefault="00000000">
      <w:pPr>
        <w:jc w:val="center"/>
        <w:rPr>
          <w:lang w:val="es-PE"/>
        </w:rPr>
      </w:pPr>
      <w:r w:rsidRPr="00F25D23">
        <w:rPr>
          <w:sz w:val="24"/>
          <w:lang w:val="es-PE"/>
        </w:rPr>
        <w:t>Facultad de Ingeniería</w:t>
      </w:r>
    </w:p>
    <w:p w14:paraId="04A40CA9" w14:textId="582AFF9C" w:rsidR="00E066D0" w:rsidRPr="00F25D23" w:rsidRDefault="00000000" w:rsidP="00F25D23">
      <w:pPr>
        <w:jc w:val="center"/>
        <w:rPr>
          <w:lang w:val="es-PE"/>
        </w:rPr>
      </w:pPr>
      <w:r w:rsidRPr="00F25D23">
        <w:rPr>
          <w:sz w:val="24"/>
          <w:lang w:val="es-PE"/>
        </w:rPr>
        <w:t>Carrera de Ingeniería de Sistemas e Informática</w:t>
      </w:r>
    </w:p>
    <w:p w14:paraId="248671EF" w14:textId="77777777" w:rsidR="00E066D0" w:rsidRPr="00F25D23" w:rsidRDefault="00E066D0">
      <w:pPr>
        <w:rPr>
          <w:lang w:val="es-PE"/>
        </w:rPr>
      </w:pPr>
    </w:p>
    <w:p w14:paraId="54CD9CB0" w14:textId="77777777" w:rsidR="00E066D0" w:rsidRPr="00F25D23" w:rsidRDefault="00000000">
      <w:pPr>
        <w:jc w:val="center"/>
        <w:rPr>
          <w:lang w:val="es-PE"/>
        </w:rPr>
      </w:pPr>
      <w:r w:rsidRPr="00F25D23">
        <w:rPr>
          <w:b/>
          <w:color w:val="FF6B00"/>
          <w:sz w:val="44"/>
          <w:lang w:val="es-PE"/>
        </w:rPr>
        <w:t>INFORME DE AVANCE 02</w:t>
      </w:r>
    </w:p>
    <w:p w14:paraId="12C35AB7" w14:textId="049CEF1F" w:rsidR="00E066D0" w:rsidRPr="00F25D23" w:rsidRDefault="00000000" w:rsidP="00F25D23">
      <w:pPr>
        <w:jc w:val="center"/>
        <w:rPr>
          <w:lang w:val="es-PE"/>
        </w:rPr>
      </w:pPr>
      <w:r w:rsidRPr="00F25D23">
        <w:rPr>
          <w:i/>
          <w:color w:val="555555"/>
          <w:sz w:val="28"/>
          <w:lang w:val="es-PE"/>
        </w:rPr>
        <w:t>Diseño y Avance de Funcionalidad</w:t>
      </w:r>
    </w:p>
    <w:p w14:paraId="6B7BD8FF" w14:textId="77777777" w:rsidR="00E066D0" w:rsidRPr="00F25D23" w:rsidRDefault="00000000">
      <w:pPr>
        <w:jc w:val="center"/>
        <w:rPr>
          <w:lang w:val="es-PE"/>
        </w:rPr>
      </w:pPr>
      <w:proofErr w:type="spellStart"/>
      <w:r w:rsidRPr="00F25D23">
        <w:rPr>
          <w:b/>
          <w:color w:val="FF6B00"/>
          <w:sz w:val="56"/>
          <w:lang w:val="es-PE"/>
        </w:rPr>
        <w:t>GymMax</w:t>
      </w:r>
      <w:proofErr w:type="spellEnd"/>
    </w:p>
    <w:p w14:paraId="0940A986" w14:textId="77777777" w:rsidR="00E066D0" w:rsidRPr="00F25D23" w:rsidRDefault="00000000">
      <w:pPr>
        <w:jc w:val="center"/>
        <w:rPr>
          <w:lang w:val="es-PE"/>
        </w:rPr>
      </w:pPr>
      <w:r w:rsidRPr="00F25D23">
        <w:rPr>
          <w:i/>
          <w:sz w:val="24"/>
          <w:lang w:val="es-PE"/>
        </w:rPr>
        <w:t>Sistema Integral de Gestión de Gimnasios</w:t>
      </w:r>
    </w:p>
    <w:p w14:paraId="6A943071" w14:textId="77777777" w:rsidR="00E066D0" w:rsidRPr="00F25D23" w:rsidRDefault="00E066D0">
      <w:pPr>
        <w:rPr>
          <w:lang w:val="es-PE"/>
        </w:rPr>
      </w:pPr>
    </w:p>
    <w:p w14:paraId="52135F67" w14:textId="77777777" w:rsidR="00E066D0" w:rsidRPr="00F25D23" w:rsidRDefault="00000000">
      <w:pPr>
        <w:jc w:val="center"/>
        <w:rPr>
          <w:lang w:val="es-PE"/>
        </w:rPr>
      </w:pPr>
      <w:r w:rsidRPr="00F25D23">
        <w:rPr>
          <w:b/>
          <w:sz w:val="24"/>
          <w:lang w:val="es-PE"/>
        </w:rPr>
        <w:t>Curso: Desarrollo Web Integrado</w:t>
      </w:r>
    </w:p>
    <w:p w14:paraId="4C3FD207" w14:textId="77777777" w:rsidR="00E066D0" w:rsidRPr="00F25D23" w:rsidRDefault="00000000">
      <w:pPr>
        <w:jc w:val="center"/>
        <w:rPr>
          <w:lang w:val="es-PE"/>
        </w:rPr>
      </w:pPr>
      <w:r w:rsidRPr="00F25D23">
        <w:rPr>
          <w:lang w:val="es-PE"/>
        </w:rPr>
        <w:t>Sección: 27672</w:t>
      </w:r>
    </w:p>
    <w:p w14:paraId="476927B1" w14:textId="77777777" w:rsidR="00E066D0" w:rsidRPr="00F25D23" w:rsidRDefault="00000000">
      <w:pPr>
        <w:jc w:val="center"/>
        <w:rPr>
          <w:lang w:val="es-PE"/>
        </w:rPr>
      </w:pPr>
      <w:r w:rsidRPr="00F25D23">
        <w:rPr>
          <w:lang w:val="es-PE"/>
        </w:rPr>
        <w:t>Docente: Juan Manuel Rodríguez del Águila</w:t>
      </w:r>
    </w:p>
    <w:p w14:paraId="28248047" w14:textId="77777777" w:rsidR="00E066D0" w:rsidRPr="00F25D23" w:rsidRDefault="00E066D0">
      <w:pPr>
        <w:rPr>
          <w:lang w:val="es-PE"/>
        </w:rPr>
      </w:pPr>
    </w:p>
    <w:p w14:paraId="1B59E881" w14:textId="77777777" w:rsidR="00E066D0" w:rsidRPr="00F25D23" w:rsidRDefault="00000000">
      <w:pPr>
        <w:jc w:val="center"/>
        <w:rPr>
          <w:lang w:val="es-PE"/>
        </w:rPr>
      </w:pPr>
      <w:r w:rsidRPr="00F25D23">
        <w:rPr>
          <w:b/>
          <w:sz w:val="24"/>
          <w:lang w:val="es-PE"/>
        </w:rPr>
        <w:t>Integrantes (Grupo 3):</w:t>
      </w:r>
    </w:p>
    <w:p w14:paraId="633965FE" w14:textId="77777777" w:rsidR="00E066D0" w:rsidRPr="00F25D23" w:rsidRDefault="00000000" w:rsidP="00F25D23">
      <w:pPr>
        <w:pStyle w:val="Prrafodelista"/>
        <w:numPr>
          <w:ilvl w:val="0"/>
          <w:numId w:val="10"/>
        </w:numPr>
        <w:rPr>
          <w:lang w:val="es-PE"/>
        </w:rPr>
      </w:pPr>
      <w:r w:rsidRPr="00F25D23">
        <w:rPr>
          <w:lang w:val="es-PE"/>
        </w:rPr>
        <w:t xml:space="preserve">Choque Anchante, Niurka </w:t>
      </w:r>
      <w:proofErr w:type="spellStart"/>
      <w:r w:rsidRPr="00F25D23">
        <w:rPr>
          <w:lang w:val="es-PE"/>
        </w:rPr>
        <w:t>Yasbeth</w:t>
      </w:r>
      <w:proofErr w:type="spellEnd"/>
    </w:p>
    <w:p w14:paraId="2C0AA5E7" w14:textId="77777777" w:rsidR="00E066D0" w:rsidRPr="00F25D23" w:rsidRDefault="00000000" w:rsidP="00F25D23">
      <w:pPr>
        <w:pStyle w:val="Prrafodelista"/>
        <w:numPr>
          <w:ilvl w:val="0"/>
          <w:numId w:val="10"/>
        </w:numPr>
        <w:rPr>
          <w:lang w:val="es-PE"/>
        </w:rPr>
      </w:pPr>
      <w:r w:rsidRPr="00F25D23">
        <w:rPr>
          <w:lang w:val="es-PE"/>
        </w:rPr>
        <w:t xml:space="preserve">Diaz Culqui, </w:t>
      </w:r>
      <w:proofErr w:type="spellStart"/>
      <w:r w:rsidRPr="00F25D23">
        <w:rPr>
          <w:lang w:val="es-PE"/>
        </w:rPr>
        <w:t>Nehemias</w:t>
      </w:r>
      <w:proofErr w:type="spellEnd"/>
    </w:p>
    <w:p w14:paraId="2F8B6696" w14:textId="77777777" w:rsidR="00E066D0" w:rsidRPr="00F25D23" w:rsidRDefault="00000000" w:rsidP="00F25D23">
      <w:pPr>
        <w:pStyle w:val="Prrafodelista"/>
        <w:numPr>
          <w:ilvl w:val="0"/>
          <w:numId w:val="10"/>
        </w:numPr>
        <w:rPr>
          <w:lang w:val="es-PE"/>
        </w:rPr>
      </w:pPr>
      <w:r w:rsidRPr="00F25D23">
        <w:rPr>
          <w:lang w:val="es-PE"/>
        </w:rPr>
        <w:t>Purizaca Ipanaque, Dennys Marlon</w:t>
      </w:r>
    </w:p>
    <w:p w14:paraId="11EB4FE7" w14:textId="77777777" w:rsidR="00E066D0" w:rsidRPr="00F25D23" w:rsidRDefault="00000000" w:rsidP="00F25D23">
      <w:pPr>
        <w:pStyle w:val="Prrafodelista"/>
        <w:numPr>
          <w:ilvl w:val="0"/>
          <w:numId w:val="10"/>
        </w:numPr>
        <w:rPr>
          <w:lang w:val="es-PE"/>
        </w:rPr>
      </w:pPr>
      <w:r w:rsidRPr="00F25D23">
        <w:rPr>
          <w:lang w:val="es-PE"/>
        </w:rPr>
        <w:t xml:space="preserve">Soria </w:t>
      </w:r>
      <w:proofErr w:type="spellStart"/>
      <w:r w:rsidRPr="00F25D23">
        <w:rPr>
          <w:lang w:val="es-PE"/>
        </w:rPr>
        <w:t>Chavez</w:t>
      </w:r>
      <w:proofErr w:type="spellEnd"/>
      <w:r w:rsidRPr="00F25D23">
        <w:rPr>
          <w:lang w:val="es-PE"/>
        </w:rPr>
        <w:t>, Ian</w:t>
      </w:r>
    </w:p>
    <w:p w14:paraId="0B65085E" w14:textId="77777777" w:rsidR="00E066D0" w:rsidRPr="00F25D23" w:rsidRDefault="00000000" w:rsidP="00F25D23">
      <w:pPr>
        <w:pStyle w:val="Prrafodelista"/>
        <w:numPr>
          <w:ilvl w:val="0"/>
          <w:numId w:val="10"/>
        </w:numPr>
        <w:rPr>
          <w:lang w:val="es-PE"/>
        </w:rPr>
      </w:pPr>
      <w:r w:rsidRPr="00F25D23">
        <w:rPr>
          <w:lang w:val="es-PE"/>
        </w:rPr>
        <w:t>Torre Escobar, Oliver</w:t>
      </w:r>
    </w:p>
    <w:p w14:paraId="04A0D453" w14:textId="06EEDE32" w:rsidR="00E066D0" w:rsidRPr="00F25D23" w:rsidRDefault="00000000" w:rsidP="00F25D23">
      <w:pPr>
        <w:pStyle w:val="Prrafodelista"/>
        <w:numPr>
          <w:ilvl w:val="0"/>
          <w:numId w:val="10"/>
        </w:numPr>
        <w:rPr>
          <w:lang w:val="es-PE"/>
        </w:rPr>
      </w:pPr>
      <w:r w:rsidRPr="00F25D23">
        <w:rPr>
          <w:lang w:val="es-PE"/>
        </w:rPr>
        <w:t>Valladolid Llenque, Alexander</w:t>
      </w:r>
    </w:p>
    <w:p w14:paraId="28FE1ECA" w14:textId="77777777" w:rsidR="00E066D0" w:rsidRPr="00F25D23" w:rsidRDefault="00E066D0">
      <w:pPr>
        <w:rPr>
          <w:lang w:val="es-PE"/>
        </w:rPr>
      </w:pPr>
    </w:p>
    <w:p w14:paraId="37EFEC6C" w14:textId="77777777" w:rsidR="00E066D0" w:rsidRPr="00F25D23" w:rsidRDefault="00000000">
      <w:pPr>
        <w:jc w:val="center"/>
        <w:rPr>
          <w:lang w:val="es-PE"/>
        </w:rPr>
      </w:pPr>
      <w:r w:rsidRPr="00F25D23">
        <w:rPr>
          <w:color w:val="555555"/>
          <w:lang w:val="es-PE"/>
        </w:rPr>
        <w:t xml:space="preserve">Lima, </w:t>
      </w:r>
      <w:proofErr w:type="gramStart"/>
      <w:r w:rsidRPr="00F25D23">
        <w:rPr>
          <w:color w:val="555555"/>
          <w:lang w:val="es-PE"/>
        </w:rPr>
        <w:t>Mayo</w:t>
      </w:r>
      <w:proofErr w:type="gramEnd"/>
      <w:r w:rsidRPr="00F25D23">
        <w:rPr>
          <w:color w:val="555555"/>
          <w:lang w:val="es-PE"/>
        </w:rPr>
        <w:t xml:space="preserve"> 2026</w:t>
      </w:r>
    </w:p>
    <w:p w14:paraId="0A4DB830" w14:textId="77777777" w:rsidR="00E066D0" w:rsidRPr="00F25D23" w:rsidRDefault="00000000">
      <w:pPr>
        <w:rPr>
          <w:lang w:val="es-PE"/>
        </w:rPr>
      </w:pPr>
      <w:r w:rsidRPr="00F25D23">
        <w:rPr>
          <w:lang w:val="es-PE"/>
        </w:rPr>
        <w:br w:type="page"/>
      </w:r>
    </w:p>
    <w:p w14:paraId="629FD1D1" w14:textId="77777777" w:rsidR="00E066D0" w:rsidRPr="00F25D23" w:rsidRDefault="00000000">
      <w:pPr>
        <w:pStyle w:val="Ttulo1"/>
        <w:rPr>
          <w:lang w:val="es-PE"/>
        </w:rPr>
      </w:pPr>
      <w:r w:rsidRPr="00F25D23">
        <w:rPr>
          <w:color w:val="FF6B00"/>
          <w:lang w:val="es-PE"/>
        </w:rPr>
        <w:lastRenderedPageBreak/>
        <w:t>Índice</w:t>
      </w:r>
    </w:p>
    <w:p w14:paraId="28412A99" w14:textId="77777777" w:rsidR="00E066D0" w:rsidRPr="00F25D23" w:rsidRDefault="00000000">
      <w:pPr>
        <w:rPr>
          <w:lang w:val="es-PE"/>
        </w:rPr>
      </w:pPr>
      <w:r w:rsidRPr="00F25D23">
        <w:rPr>
          <w:lang w:val="es-PE"/>
        </w:rPr>
        <w:t>Capítulo I: Introducción ........................................ 3</w:t>
      </w:r>
    </w:p>
    <w:p w14:paraId="670C0A18" w14:textId="77777777" w:rsidR="00E066D0" w:rsidRPr="00F25D23" w:rsidRDefault="00000000">
      <w:pPr>
        <w:rPr>
          <w:lang w:val="es-PE"/>
        </w:rPr>
      </w:pPr>
      <w:r w:rsidRPr="00F25D23">
        <w:rPr>
          <w:lang w:val="es-PE"/>
        </w:rPr>
        <w:t xml:space="preserve">    1.1. Introducción general</w:t>
      </w:r>
    </w:p>
    <w:p w14:paraId="53EC24BE" w14:textId="77777777" w:rsidR="00E066D0" w:rsidRPr="00F25D23" w:rsidRDefault="00000000">
      <w:pPr>
        <w:rPr>
          <w:lang w:val="es-PE"/>
        </w:rPr>
      </w:pPr>
      <w:r w:rsidRPr="00F25D23">
        <w:rPr>
          <w:lang w:val="es-PE"/>
        </w:rPr>
        <w:t xml:space="preserve">    1.2. El producto</w:t>
      </w:r>
    </w:p>
    <w:p w14:paraId="254A67B0" w14:textId="77777777" w:rsidR="00E066D0" w:rsidRPr="00F25D23" w:rsidRDefault="00000000">
      <w:pPr>
        <w:rPr>
          <w:lang w:val="es-PE"/>
        </w:rPr>
      </w:pPr>
      <w:r w:rsidRPr="00F25D23">
        <w:rPr>
          <w:lang w:val="es-PE"/>
        </w:rPr>
        <w:t xml:space="preserve">    1.3. Antecedentes y problemática</w:t>
      </w:r>
    </w:p>
    <w:p w14:paraId="32789C89" w14:textId="77777777" w:rsidR="00E066D0" w:rsidRPr="00F25D23" w:rsidRDefault="00000000">
      <w:pPr>
        <w:rPr>
          <w:lang w:val="es-PE"/>
        </w:rPr>
      </w:pPr>
      <w:r w:rsidRPr="00F25D23">
        <w:rPr>
          <w:lang w:val="es-PE"/>
        </w:rPr>
        <w:t xml:space="preserve">    1.4. Objetivos</w:t>
      </w:r>
    </w:p>
    <w:p w14:paraId="581A0631" w14:textId="77777777" w:rsidR="00E066D0" w:rsidRPr="00F25D23" w:rsidRDefault="00000000">
      <w:pPr>
        <w:rPr>
          <w:lang w:val="es-PE"/>
        </w:rPr>
      </w:pPr>
      <w:r w:rsidRPr="00F25D23">
        <w:rPr>
          <w:lang w:val="es-PE"/>
        </w:rPr>
        <w:t xml:space="preserve">    1.5. Alcance</w:t>
      </w:r>
    </w:p>
    <w:p w14:paraId="796C5825" w14:textId="77777777" w:rsidR="00E066D0" w:rsidRPr="00F25D23" w:rsidRDefault="00000000">
      <w:pPr>
        <w:rPr>
          <w:lang w:val="es-PE"/>
        </w:rPr>
      </w:pPr>
      <w:r w:rsidRPr="00F25D23">
        <w:rPr>
          <w:lang w:val="es-PE"/>
        </w:rPr>
        <w:t xml:space="preserve">    1.6. Características del producto</w:t>
      </w:r>
    </w:p>
    <w:p w14:paraId="4C7E752F" w14:textId="77777777" w:rsidR="00E066D0" w:rsidRPr="00F25D23" w:rsidRDefault="00E066D0">
      <w:pPr>
        <w:rPr>
          <w:lang w:val="es-PE"/>
        </w:rPr>
      </w:pPr>
    </w:p>
    <w:p w14:paraId="2A625BBA" w14:textId="77777777" w:rsidR="00E066D0" w:rsidRPr="00F25D23" w:rsidRDefault="00000000">
      <w:pPr>
        <w:rPr>
          <w:lang w:val="es-PE"/>
        </w:rPr>
      </w:pPr>
      <w:r w:rsidRPr="00F25D23">
        <w:rPr>
          <w:b/>
          <w:lang w:val="es-PE"/>
        </w:rPr>
        <w:t>Capítulo II: Arquitectura</w:t>
      </w:r>
    </w:p>
    <w:p w14:paraId="1A65A545" w14:textId="77777777" w:rsidR="00E066D0" w:rsidRPr="00F25D23" w:rsidRDefault="00000000">
      <w:pPr>
        <w:rPr>
          <w:lang w:val="es-PE"/>
        </w:rPr>
      </w:pPr>
      <w:r w:rsidRPr="00F25D23">
        <w:rPr>
          <w:lang w:val="es-PE"/>
        </w:rPr>
        <w:t xml:space="preserve">    2.1. </w:t>
      </w:r>
      <w:proofErr w:type="spellStart"/>
      <w:r w:rsidRPr="00F25D23">
        <w:rPr>
          <w:lang w:val="es-PE"/>
        </w:rPr>
        <w:t>Product</w:t>
      </w:r>
      <w:proofErr w:type="spellEnd"/>
      <w:r w:rsidRPr="00F25D23">
        <w:rPr>
          <w:lang w:val="es-PE"/>
        </w:rPr>
        <w:t xml:space="preserve"> Backlog</w:t>
      </w:r>
    </w:p>
    <w:p w14:paraId="48821278" w14:textId="77777777" w:rsidR="00E066D0" w:rsidRPr="00F25D23" w:rsidRDefault="00000000">
      <w:pPr>
        <w:rPr>
          <w:lang w:val="es-PE"/>
        </w:rPr>
      </w:pPr>
      <w:r w:rsidRPr="00F25D23">
        <w:rPr>
          <w:lang w:val="es-PE"/>
        </w:rPr>
        <w:t xml:space="preserve">    2.2. </w:t>
      </w:r>
      <w:proofErr w:type="spellStart"/>
      <w:r w:rsidRPr="00F25D23">
        <w:rPr>
          <w:lang w:val="es-PE"/>
        </w:rPr>
        <w:t>User</w:t>
      </w:r>
      <w:proofErr w:type="spellEnd"/>
      <w:r w:rsidRPr="00F25D23">
        <w:rPr>
          <w:lang w:val="es-PE"/>
        </w:rPr>
        <w:t xml:space="preserve"> </w:t>
      </w:r>
      <w:proofErr w:type="spellStart"/>
      <w:r w:rsidRPr="00F25D23">
        <w:rPr>
          <w:lang w:val="es-PE"/>
        </w:rPr>
        <w:t>Stories</w:t>
      </w:r>
      <w:proofErr w:type="spellEnd"/>
    </w:p>
    <w:p w14:paraId="410B6D98" w14:textId="77777777" w:rsidR="00E066D0" w:rsidRPr="00F25D23" w:rsidRDefault="00000000">
      <w:pPr>
        <w:rPr>
          <w:lang w:val="es-PE"/>
        </w:rPr>
      </w:pPr>
      <w:r w:rsidRPr="00F25D23">
        <w:rPr>
          <w:lang w:val="es-PE"/>
        </w:rPr>
        <w:t xml:space="preserve">    2.3. Diagrama de flujo de navegación</w:t>
      </w:r>
    </w:p>
    <w:p w14:paraId="6E783E8D" w14:textId="77777777" w:rsidR="00E066D0" w:rsidRPr="00F25D23" w:rsidRDefault="00000000">
      <w:pPr>
        <w:rPr>
          <w:lang w:val="es-PE"/>
        </w:rPr>
      </w:pPr>
      <w:r w:rsidRPr="00F25D23">
        <w:rPr>
          <w:lang w:val="es-PE"/>
        </w:rPr>
        <w:t xml:space="preserve">    2.4. </w:t>
      </w:r>
      <w:proofErr w:type="spellStart"/>
      <w:r w:rsidRPr="00F25D23">
        <w:rPr>
          <w:lang w:val="es-PE"/>
        </w:rPr>
        <w:t>Wireframes</w:t>
      </w:r>
      <w:proofErr w:type="spellEnd"/>
      <w:r w:rsidRPr="00F25D23">
        <w:rPr>
          <w:lang w:val="es-PE"/>
        </w:rPr>
        <w:t xml:space="preserve"> (Mobile y Desktop)</w:t>
      </w:r>
    </w:p>
    <w:p w14:paraId="16049B5D" w14:textId="77777777" w:rsidR="00E066D0" w:rsidRPr="00F25D23" w:rsidRDefault="00000000">
      <w:pPr>
        <w:rPr>
          <w:lang w:val="es-PE"/>
        </w:rPr>
      </w:pPr>
      <w:r w:rsidRPr="00F25D23">
        <w:rPr>
          <w:lang w:val="es-PE"/>
        </w:rPr>
        <w:t xml:space="preserve">    2.5. Modelo de Base de Datos (Lógico y Físico)</w:t>
      </w:r>
    </w:p>
    <w:p w14:paraId="49C9073E" w14:textId="77777777" w:rsidR="00E066D0" w:rsidRPr="00F25D23" w:rsidRDefault="00000000">
      <w:pPr>
        <w:rPr>
          <w:lang w:val="es-PE"/>
        </w:rPr>
      </w:pPr>
      <w:r w:rsidRPr="00F25D23">
        <w:rPr>
          <w:lang w:val="es-PE"/>
        </w:rPr>
        <w:t xml:space="preserve">    2.6. Tecnologías aplicadas</w:t>
      </w:r>
    </w:p>
    <w:p w14:paraId="4027A1CD" w14:textId="77777777" w:rsidR="00E066D0" w:rsidRPr="00F25D23" w:rsidRDefault="00000000">
      <w:pPr>
        <w:rPr>
          <w:lang w:val="es-PE"/>
        </w:rPr>
      </w:pPr>
      <w:r w:rsidRPr="00F25D23">
        <w:rPr>
          <w:lang w:val="es-PE"/>
        </w:rPr>
        <w:t xml:space="preserve">    2.7. Enlaces a artefactos</w:t>
      </w:r>
    </w:p>
    <w:p w14:paraId="4B770BDD" w14:textId="77777777" w:rsidR="00E066D0" w:rsidRPr="00F25D23" w:rsidRDefault="00E066D0">
      <w:pPr>
        <w:rPr>
          <w:lang w:val="es-PE"/>
        </w:rPr>
      </w:pPr>
    </w:p>
    <w:p w14:paraId="310F07AF" w14:textId="77777777" w:rsidR="00E066D0" w:rsidRPr="00F25D23" w:rsidRDefault="00000000">
      <w:pPr>
        <w:rPr>
          <w:lang w:val="es-PE"/>
        </w:rPr>
      </w:pPr>
      <w:r w:rsidRPr="00F25D23">
        <w:rPr>
          <w:b/>
          <w:lang w:val="es-PE"/>
        </w:rPr>
        <w:t xml:space="preserve">Capítulo III: </w:t>
      </w:r>
      <w:proofErr w:type="spellStart"/>
      <w:r w:rsidRPr="00F25D23">
        <w:rPr>
          <w:b/>
          <w:lang w:val="es-PE"/>
        </w:rPr>
        <w:t>Backend</w:t>
      </w:r>
      <w:proofErr w:type="spellEnd"/>
    </w:p>
    <w:p w14:paraId="28A69BB8" w14:textId="77777777" w:rsidR="00E066D0" w:rsidRPr="00F25D23" w:rsidRDefault="00000000">
      <w:pPr>
        <w:rPr>
          <w:lang w:val="es-PE"/>
        </w:rPr>
      </w:pPr>
      <w:r w:rsidRPr="00F25D23">
        <w:rPr>
          <w:lang w:val="es-PE"/>
        </w:rPr>
        <w:t xml:space="preserve">    3.1. Diagrama de Clases UML</w:t>
      </w:r>
    </w:p>
    <w:p w14:paraId="1AB09ED7" w14:textId="77777777" w:rsidR="00E066D0" w:rsidRPr="00F25D23" w:rsidRDefault="00000000">
      <w:pPr>
        <w:rPr>
          <w:lang w:val="es-PE"/>
        </w:rPr>
      </w:pPr>
      <w:r w:rsidRPr="00F25D23">
        <w:rPr>
          <w:lang w:val="es-PE"/>
        </w:rPr>
        <w:t xml:space="preserve">    3.2. Diccionario de Clases</w:t>
      </w:r>
    </w:p>
    <w:p w14:paraId="04CA4C0A" w14:textId="77777777" w:rsidR="00E066D0" w:rsidRPr="00F25D23" w:rsidRDefault="00000000">
      <w:pPr>
        <w:rPr>
          <w:lang w:val="es-PE"/>
        </w:rPr>
      </w:pPr>
      <w:r w:rsidRPr="00F25D23">
        <w:rPr>
          <w:lang w:val="es-PE"/>
        </w:rPr>
        <w:br w:type="page"/>
      </w:r>
    </w:p>
    <w:p w14:paraId="5FD3DC5F" w14:textId="77777777" w:rsidR="00E066D0" w:rsidRPr="00F25D23" w:rsidRDefault="00000000">
      <w:pPr>
        <w:pStyle w:val="Ttulo1"/>
        <w:rPr>
          <w:lang w:val="es-PE"/>
        </w:rPr>
      </w:pPr>
      <w:r w:rsidRPr="00F25D23">
        <w:rPr>
          <w:color w:val="FF6B00"/>
          <w:lang w:val="es-PE"/>
        </w:rPr>
        <w:lastRenderedPageBreak/>
        <w:t>Capítulo I: Introducción</w:t>
      </w:r>
    </w:p>
    <w:p w14:paraId="5DB9FFF4" w14:textId="77777777" w:rsidR="00E066D0" w:rsidRPr="00F25D23" w:rsidRDefault="00000000">
      <w:pPr>
        <w:pStyle w:val="Ttulo2"/>
        <w:rPr>
          <w:lang w:val="es-PE"/>
        </w:rPr>
      </w:pPr>
      <w:r w:rsidRPr="00F25D23">
        <w:rPr>
          <w:lang w:val="es-PE"/>
        </w:rPr>
        <w:t>1.1. Introducción general</w:t>
      </w:r>
    </w:p>
    <w:p w14:paraId="439D0C81" w14:textId="77777777" w:rsidR="00E066D0" w:rsidRPr="00F25D23" w:rsidRDefault="00000000">
      <w:pPr>
        <w:rPr>
          <w:lang w:val="es-PE"/>
        </w:rPr>
      </w:pPr>
      <w:r w:rsidRPr="00F25D23">
        <w:rPr>
          <w:lang w:val="es-PE"/>
        </w:rPr>
        <w:t xml:space="preserve">En el contexto actual del mercado peruano, el sector de gimnasios y centros de acondicionamiento físico ha experimentado un crecimiento sostenido en los últimos años, especialmente tras la pandemia, donde el cuidado de la salud se convirtió en una prioridad para gran parte de la población. Sin embargo, este crecimiento ha evidenciado las limitaciones de los métodos tradicionales de gestión: registros manuales en cuadernos, control de membresías mediante hojas de cálculo y atención en </w:t>
      </w:r>
      <w:proofErr w:type="gramStart"/>
      <w:r w:rsidRPr="00F25D23">
        <w:rPr>
          <w:lang w:val="es-PE"/>
        </w:rPr>
        <w:t>recepción</w:t>
      </w:r>
      <w:proofErr w:type="gramEnd"/>
      <w:r w:rsidRPr="00F25D23">
        <w:rPr>
          <w:lang w:val="es-PE"/>
        </w:rPr>
        <w:t xml:space="preserve"> que genera largas colas en horas pico.</w:t>
      </w:r>
    </w:p>
    <w:p w14:paraId="7AF59B09" w14:textId="77777777" w:rsidR="00E066D0" w:rsidRPr="00F25D23" w:rsidRDefault="00000000">
      <w:pPr>
        <w:rPr>
          <w:lang w:val="es-PE"/>
        </w:rPr>
      </w:pPr>
      <w:r w:rsidRPr="00F25D23">
        <w:rPr>
          <w:lang w:val="es-PE"/>
        </w:rPr>
        <w:t xml:space="preserve">Frente a esta realidad, el presente trabajo propone el desarrollo de </w:t>
      </w:r>
      <w:proofErr w:type="spellStart"/>
      <w:r w:rsidRPr="00F25D23">
        <w:rPr>
          <w:lang w:val="es-PE"/>
        </w:rPr>
        <w:t>GymMax</w:t>
      </w:r>
      <w:proofErr w:type="spellEnd"/>
      <w:r w:rsidRPr="00F25D23">
        <w:rPr>
          <w:lang w:val="es-PE"/>
        </w:rPr>
        <w:t xml:space="preserve">, una aplicación web integral construida sobre la arquitectura Java Enterprise </w:t>
      </w:r>
      <w:proofErr w:type="spellStart"/>
      <w:r w:rsidRPr="00F25D23">
        <w:rPr>
          <w:lang w:val="es-PE"/>
        </w:rPr>
        <w:t>Edition</w:t>
      </w:r>
      <w:proofErr w:type="spellEnd"/>
      <w:r w:rsidRPr="00F25D23">
        <w:rPr>
          <w:lang w:val="es-PE"/>
        </w:rPr>
        <w:t xml:space="preserve"> (</w:t>
      </w:r>
      <w:proofErr w:type="spellStart"/>
      <w:r w:rsidRPr="00F25D23">
        <w:rPr>
          <w:lang w:val="es-PE"/>
        </w:rPr>
        <w:t>Jakarta</w:t>
      </w:r>
      <w:proofErr w:type="spellEnd"/>
      <w:r w:rsidRPr="00F25D23">
        <w:rPr>
          <w:lang w:val="es-PE"/>
        </w:rPr>
        <w:t xml:space="preserve"> EE) que permitirá a las cadenas de gimnasios automatizar y centralizar la gestión de sus sedes, socios, membresías, clases, reservas y reportes financieros. La solución se diseña con un enfoque Mobile </w:t>
      </w:r>
      <w:proofErr w:type="spellStart"/>
      <w:r w:rsidRPr="00F25D23">
        <w:rPr>
          <w:lang w:val="es-PE"/>
        </w:rPr>
        <w:t>First</w:t>
      </w:r>
      <w:proofErr w:type="spellEnd"/>
      <w:r w:rsidRPr="00F25D23">
        <w:rPr>
          <w:lang w:val="es-PE"/>
        </w:rPr>
        <w:t xml:space="preserve"> utilizando Bootstrap 5.3.</w:t>
      </w:r>
    </w:p>
    <w:p w14:paraId="3B4990DF" w14:textId="77777777" w:rsidR="00E066D0" w:rsidRPr="00F25D23" w:rsidRDefault="00000000">
      <w:pPr>
        <w:rPr>
          <w:lang w:val="es-PE"/>
        </w:rPr>
      </w:pPr>
      <w:r w:rsidRPr="00F25D23">
        <w:rPr>
          <w:lang w:val="es-PE"/>
        </w:rPr>
        <w:t xml:space="preserve">El documento detalla el avance del diseño y la arquitectura de la solución, abarcando desde la identificación de los actores y casos de uso hasta el modelado completo de la base de datos, el diagrama de clases UML del </w:t>
      </w:r>
      <w:proofErr w:type="spellStart"/>
      <w:r w:rsidRPr="00F25D23">
        <w:rPr>
          <w:lang w:val="es-PE"/>
        </w:rPr>
        <w:t>backend</w:t>
      </w:r>
      <w:proofErr w:type="spellEnd"/>
      <w:r w:rsidRPr="00F25D23">
        <w:rPr>
          <w:lang w:val="es-PE"/>
        </w:rPr>
        <w:t xml:space="preserve"> y el diccionario detallado de cada componente del sistema.</w:t>
      </w:r>
    </w:p>
    <w:p w14:paraId="1047845F" w14:textId="77777777" w:rsidR="00E066D0" w:rsidRPr="00F25D23" w:rsidRDefault="00000000">
      <w:pPr>
        <w:pStyle w:val="Ttulo2"/>
        <w:rPr>
          <w:lang w:val="es-PE"/>
        </w:rPr>
      </w:pPr>
      <w:r w:rsidRPr="00F25D23">
        <w:rPr>
          <w:lang w:val="es-PE"/>
        </w:rPr>
        <w:t>1.2. El producto</w:t>
      </w:r>
    </w:p>
    <w:p w14:paraId="22ADDD52" w14:textId="77777777" w:rsidR="00E066D0" w:rsidRPr="00F25D23" w:rsidRDefault="00000000">
      <w:pPr>
        <w:pStyle w:val="Ttulo3"/>
        <w:rPr>
          <w:lang w:val="es-PE"/>
        </w:rPr>
      </w:pPr>
      <w:r w:rsidRPr="00F25D23">
        <w:rPr>
          <w:lang w:val="es-PE"/>
        </w:rPr>
        <w:t>1.2.1. Nombre del producto</w:t>
      </w:r>
    </w:p>
    <w:p w14:paraId="03105E19" w14:textId="77777777" w:rsidR="00E066D0" w:rsidRPr="00F25D23" w:rsidRDefault="00000000">
      <w:pPr>
        <w:rPr>
          <w:lang w:val="es-PE"/>
        </w:rPr>
      </w:pPr>
      <w:r w:rsidRPr="00F25D23">
        <w:rPr>
          <w:lang w:val="es-PE"/>
        </w:rPr>
        <w:t xml:space="preserve">El producto se denomina </w:t>
      </w:r>
      <w:proofErr w:type="spellStart"/>
      <w:r w:rsidRPr="00F25D23">
        <w:rPr>
          <w:lang w:val="es-PE"/>
        </w:rPr>
        <w:t>GymMax</w:t>
      </w:r>
      <w:proofErr w:type="spellEnd"/>
      <w:r w:rsidRPr="00F25D23">
        <w:rPr>
          <w:lang w:val="es-PE"/>
        </w:rPr>
        <w:t xml:space="preserve"> — Sistema Integral de Gestión de Gimnasios. El nombre combina los términos </w:t>
      </w:r>
      <w:proofErr w:type="spellStart"/>
      <w:r w:rsidRPr="00F25D23">
        <w:rPr>
          <w:lang w:val="es-PE"/>
        </w:rPr>
        <w:t>Gym</w:t>
      </w:r>
      <w:proofErr w:type="spellEnd"/>
      <w:r w:rsidRPr="00F25D23">
        <w:rPr>
          <w:lang w:val="es-PE"/>
        </w:rPr>
        <w:t xml:space="preserve"> (gimnasio) y Max (máximo), transmitiendo la propuesta de valor de 'llevar al máximo la gestión del gimnasio'.</w:t>
      </w:r>
    </w:p>
    <w:p w14:paraId="25F68740" w14:textId="77777777" w:rsidR="00E066D0" w:rsidRPr="00F25D23" w:rsidRDefault="00000000">
      <w:pPr>
        <w:pStyle w:val="Ttulo3"/>
        <w:rPr>
          <w:lang w:val="es-PE"/>
        </w:rPr>
      </w:pPr>
      <w:r w:rsidRPr="00F25D23">
        <w:rPr>
          <w:lang w:val="es-PE"/>
        </w:rPr>
        <w:t>1.2.2. Descripción del producto</w:t>
      </w:r>
    </w:p>
    <w:p w14:paraId="7DAF757F" w14:textId="77777777" w:rsidR="00E066D0" w:rsidRPr="00F25D23" w:rsidRDefault="00000000">
      <w:pPr>
        <w:rPr>
          <w:lang w:val="es-PE"/>
        </w:rPr>
      </w:pPr>
      <w:proofErr w:type="spellStart"/>
      <w:r w:rsidRPr="00F25D23">
        <w:rPr>
          <w:lang w:val="es-PE"/>
        </w:rPr>
        <w:t>GymMax</w:t>
      </w:r>
      <w:proofErr w:type="spellEnd"/>
      <w:r w:rsidRPr="00F25D23">
        <w:rPr>
          <w:lang w:val="es-PE"/>
        </w:rPr>
        <w:t xml:space="preserve"> es una plataforma web centralizada que digitaliza el ciclo de vida completo del socio de un gimnasio: desde el registro inicial y la contratación de membresías digitales, hasta la reserva online de clases en cualquiera de las sedes de la cadena. El sistema incorpora también un panel administrativo robusto con </w:t>
      </w:r>
      <w:proofErr w:type="spellStart"/>
      <w:r w:rsidRPr="00F25D23">
        <w:rPr>
          <w:lang w:val="es-PE"/>
        </w:rPr>
        <w:t>KPIs</w:t>
      </w:r>
      <w:proofErr w:type="spellEnd"/>
      <w:r w:rsidRPr="00F25D23">
        <w:rPr>
          <w:lang w:val="es-PE"/>
        </w:rPr>
        <w:t xml:space="preserve"> en tiempo real, gestión CRUD de socios y sedes, generación de reportes financieros y exportación a Excel y PDF.</w:t>
      </w:r>
    </w:p>
    <w:p w14:paraId="4F3B7269" w14:textId="77777777" w:rsidR="00E066D0" w:rsidRPr="00F25D23" w:rsidRDefault="00000000">
      <w:pPr>
        <w:pStyle w:val="Ttulo2"/>
        <w:rPr>
          <w:lang w:val="es-PE"/>
        </w:rPr>
      </w:pPr>
      <w:r w:rsidRPr="00F25D23">
        <w:rPr>
          <w:lang w:val="es-PE"/>
        </w:rPr>
        <w:t>1.3. Antecedentes y problemática</w:t>
      </w:r>
    </w:p>
    <w:p w14:paraId="36A107ED" w14:textId="77777777" w:rsidR="00E066D0" w:rsidRPr="00F25D23" w:rsidRDefault="00000000">
      <w:pPr>
        <w:pStyle w:val="Ttulo3"/>
        <w:rPr>
          <w:lang w:val="es-PE"/>
        </w:rPr>
      </w:pPr>
      <w:r w:rsidRPr="00F25D23">
        <w:rPr>
          <w:lang w:val="es-PE"/>
        </w:rPr>
        <w:t>1.3.1. Antecedentes del sector</w:t>
      </w:r>
    </w:p>
    <w:p w14:paraId="5AB9EA82" w14:textId="77777777" w:rsidR="00E066D0" w:rsidRPr="00F25D23" w:rsidRDefault="00000000">
      <w:pPr>
        <w:rPr>
          <w:lang w:val="es-PE"/>
        </w:rPr>
      </w:pPr>
      <w:proofErr w:type="spellStart"/>
      <w:r w:rsidRPr="00F25D23">
        <w:rPr>
          <w:b/>
          <w:lang w:val="es-PE"/>
        </w:rPr>
        <w:t>SmartGym</w:t>
      </w:r>
      <w:proofErr w:type="spellEnd"/>
      <w:r w:rsidRPr="00F25D23">
        <w:rPr>
          <w:b/>
          <w:lang w:val="es-PE"/>
        </w:rPr>
        <w:t xml:space="preserve"> Perú (2022) — Lima.</w:t>
      </w:r>
    </w:p>
    <w:p w14:paraId="29666E25" w14:textId="77777777" w:rsidR="00E066D0" w:rsidRPr="00F25D23" w:rsidRDefault="00000000">
      <w:pPr>
        <w:rPr>
          <w:lang w:val="es-PE"/>
        </w:rPr>
      </w:pPr>
      <w:r w:rsidRPr="00F25D23">
        <w:rPr>
          <w:lang w:val="es-PE"/>
        </w:rPr>
        <w:t>Desarrollado por estudiantes de la Universidad Nacional Mayor de San Marcos (UNMSM), este proyecto consistió en un sistema web de gestión de membresías para una cadena con tres sedes en Lima Metropolitana. Implementado en PHP y MySQL, logró reducir en un 58% el tiempo de registro de nuevos socios y disminuir la morosidad en pagos mensuales en un 35%.</w:t>
      </w:r>
    </w:p>
    <w:p w14:paraId="599C5104" w14:textId="77777777" w:rsidR="00E066D0" w:rsidRPr="00F25D23" w:rsidRDefault="00000000">
      <w:pPr>
        <w:rPr>
          <w:lang w:val="es-PE"/>
        </w:rPr>
      </w:pPr>
      <w:proofErr w:type="spellStart"/>
      <w:r w:rsidRPr="00F25D23">
        <w:rPr>
          <w:b/>
          <w:lang w:val="es-PE"/>
        </w:rPr>
        <w:lastRenderedPageBreak/>
        <w:t>GymSys</w:t>
      </w:r>
      <w:proofErr w:type="spellEnd"/>
      <w:r w:rsidRPr="00F25D23">
        <w:rPr>
          <w:b/>
          <w:lang w:val="es-PE"/>
        </w:rPr>
        <w:t xml:space="preserve"> Trujillo (2020) — La Libertad.</w:t>
      </w:r>
    </w:p>
    <w:p w14:paraId="5CDCDC8B" w14:textId="77777777" w:rsidR="00E066D0" w:rsidRPr="00F25D23" w:rsidRDefault="00000000">
      <w:pPr>
        <w:rPr>
          <w:lang w:val="es-PE"/>
        </w:rPr>
      </w:pPr>
      <w:r w:rsidRPr="00F25D23">
        <w:rPr>
          <w:lang w:val="es-PE"/>
        </w:rPr>
        <w:t xml:space="preserve">Desarrollado por la Universidad César Vallejo (UCV) como tesis de pregrado, </w:t>
      </w:r>
      <w:proofErr w:type="spellStart"/>
      <w:r w:rsidRPr="00F25D23">
        <w:rPr>
          <w:lang w:val="es-PE"/>
        </w:rPr>
        <w:t>GymSys</w:t>
      </w:r>
      <w:proofErr w:type="spellEnd"/>
      <w:r w:rsidRPr="00F25D23">
        <w:rPr>
          <w:lang w:val="es-PE"/>
        </w:rPr>
        <w:t xml:space="preserve"> fue inicialmente un sistema de escritorio convertido posteriormente a web para gestionar reservas de clases grupales (spinning, yoga, crossfit). Incrementó la ocupación de horarios pico en un 40%.</w:t>
      </w:r>
    </w:p>
    <w:p w14:paraId="2005B563" w14:textId="77777777" w:rsidR="00E066D0" w:rsidRPr="00F25D23" w:rsidRDefault="00000000">
      <w:pPr>
        <w:rPr>
          <w:lang w:val="es-PE"/>
        </w:rPr>
      </w:pPr>
      <w:proofErr w:type="spellStart"/>
      <w:r w:rsidRPr="00F25D23">
        <w:rPr>
          <w:b/>
          <w:lang w:val="es-PE"/>
        </w:rPr>
        <w:t>BodyTrack</w:t>
      </w:r>
      <w:proofErr w:type="spellEnd"/>
      <w:r w:rsidRPr="00F25D23">
        <w:rPr>
          <w:b/>
          <w:lang w:val="es-PE"/>
        </w:rPr>
        <w:t xml:space="preserve"> (2023) — Callao.</w:t>
      </w:r>
    </w:p>
    <w:p w14:paraId="160C583B" w14:textId="77777777" w:rsidR="00E066D0" w:rsidRPr="00F25D23" w:rsidRDefault="00000000">
      <w:pPr>
        <w:rPr>
          <w:lang w:val="es-PE"/>
        </w:rPr>
      </w:pPr>
      <w:r w:rsidRPr="00F25D23">
        <w:rPr>
          <w:lang w:val="es-PE"/>
        </w:rPr>
        <w:t xml:space="preserve">Proyecto desarrollado por egresados de la Universidad Tecnológica del Perú (UTP) para un gimnasio mediano del Callao. </w:t>
      </w:r>
      <w:proofErr w:type="spellStart"/>
      <w:r w:rsidRPr="00F25D23">
        <w:rPr>
          <w:lang w:val="es-PE"/>
        </w:rPr>
        <w:t>BodyTrack</w:t>
      </w:r>
      <w:proofErr w:type="spellEnd"/>
      <w:r w:rsidRPr="00F25D23">
        <w:rPr>
          <w:lang w:val="es-PE"/>
        </w:rPr>
        <w:t xml:space="preserve"> implementó control de pagos recurrentes y reportes de ingresos, logrando una disminución del 50% en la cartera morosa y un incremento del 25% en la retención de socios.</w:t>
      </w:r>
    </w:p>
    <w:p w14:paraId="72A18AED" w14:textId="77777777" w:rsidR="00E066D0" w:rsidRPr="00F25D23" w:rsidRDefault="00000000">
      <w:pPr>
        <w:pStyle w:val="Ttulo3"/>
        <w:rPr>
          <w:lang w:val="es-PE"/>
        </w:rPr>
      </w:pPr>
      <w:r w:rsidRPr="00F25D23">
        <w:rPr>
          <w:lang w:val="es-PE"/>
        </w:rPr>
        <w:t>1.3.2. Problemática identificada</w:t>
      </w:r>
    </w:p>
    <w:p w14:paraId="3A5B887B" w14:textId="77777777" w:rsidR="00E066D0" w:rsidRPr="00F25D23" w:rsidRDefault="00000000">
      <w:pPr>
        <w:rPr>
          <w:lang w:val="es-PE"/>
        </w:rPr>
      </w:pPr>
      <w:r w:rsidRPr="00F25D23">
        <w:rPr>
          <w:lang w:val="es-PE"/>
        </w:rPr>
        <w:t>Los gimnasios peruanos continúan enfrentando los siguientes problemas:</w:t>
      </w:r>
    </w:p>
    <w:p w14:paraId="648F9D30" w14:textId="77777777" w:rsidR="00E066D0" w:rsidRPr="00F25D23" w:rsidRDefault="00000000">
      <w:pPr>
        <w:pStyle w:val="Listaconvietas"/>
        <w:rPr>
          <w:lang w:val="es-PE"/>
        </w:rPr>
      </w:pPr>
      <w:r w:rsidRPr="00F25D23">
        <w:rPr>
          <w:b/>
          <w:lang w:val="es-PE"/>
        </w:rPr>
        <w:t>Pérdida de ingresos por falta de control de vencimientos.</w:t>
      </w:r>
      <w:r w:rsidRPr="00F25D23">
        <w:rPr>
          <w:lang w:val="es-PE"/>
        </w:rPr>
        <w:t xml:space="preserve"> Sin un sistema automatizado, las membresías vencen sin que el gimnasio detecte oportunamente la oportunidad de renovación.</w:t>
      </w:r>
    </w:p>
    <w:p w14:paraId="748E37B7" w14:textId="77777777" w:rsidR="00E066D0" w:rsidRPr="00F25D23" w:rsidRDefault="00000000">
      <w:pPr>
        <w:pStyle w:val="Listaconvietas"/>
        <w:rPr>
          <w:lang w:val="es-PE"/>
        </w:rPr>
      </w:pPr>
      <w:r w:rsidRPr="00F25D23">
        <w:rPr>
          <w:b/>
          <w:lang w:val="es-PE"/>
        </w:rPr>
        <w:t>Sobrecarga administrativa.</w:t>
      </w:r>
      <w:r w:rsidRPr="00F25D23">
        <w:rPr>
          <w:lang w:val="es-PE"/>
        </w:rPr>
        <w:t xml:space="preserve"> El personal de recepción dedica horas diarias a registrar pagos manualmente.</w:t>
      </w:r>
    </w:p>
    <w:p w14:paraId="0EFC5C4C" w14:textId="77777777" w:rsidR="00E066D0" w:rsidRPr="00F25D23" w:rsidRDefault="00000000">
      <w:pPr>
        <w:pStyle w:val="Listaconvietas"/>
        <w:rPr>
          <w:lang w:val="es-PE"/>
        </w:rPr>
      </w:pPr>
      <w:r w:rsidRPr="00F25D23">
        <w:rPr>
          <w:b/>
          <w:lang w:val="es-PE"/>
        </w:rPr>
        <w:t xml:space="preserve">Procesos lentos y colas en </w:t>
      </w:r>
      <w:proofErr w:type="gramStart"/>
      <w:r w:rsidRPr="00F25D23">
        <w:rPr>
          <w:b/>
          <w:lang w:val="es-PE"/>
        </w:rPr>
        <w:t>recepción</w:t>
      </w:r>
      <w:proofErr w:type="gramEnd"/>
      <w:r w:rsidRPr="00F25D23">
        <w:rPr>
          <w:b/>
          <w:lang w:val="es-PE"/>
        </w:rPr>
        <w:t>.</w:t>
      </w:r>
      <w:r w:rsidRPr="00F25D23">
        <w:rPr>
          <w:lang w:val="es-PE"/>
        </w:rPr>
        <w:t xml:space="preserve"> En horarios pico, los socios deben esperar para confirmar asistencia o reservar clases.</w:t>
      </w:r>
    </w:p>
    <w:p w14:paraId="026D89FC" w14:textId="77777777" w:rsidR="00E066D0" w:rsidRPr="00F25D23" w:rsidRDefault="00000000">
      <w:pPr>
        <w:pStyle w:val="Listaconvietas"/>
        <w:rPr>
          <w:lang w:val="es-PE"/>
        </w:rPr>
      </w:pPr>
      <w:r w:rsidRPr="00F25D23">
        <w:rPr>
          <w:b/>
          <w:lang w:val="es-PE"/>
        </w:rPr>
        <w:t>Mala experiencia del socio.</w:t>
      </w:r>
      <w:r w:rsidRPr="00F25D23">
        <w:rPr>
          <w:lang w:val="es-PE"/>
        </w:rPr>
        <w:t xml:space="preserve"> La imposibilidad de revisar membresía o reservar clases desde el celular obliga al socio a acudir físicamente al gimnasio.</w:t>
      </w:r>
    </w:p>
    <w:p w14:paraId="3F5328C4" w14:textId="77777777" w:rsidR="00E066D0" w:rsidRPr="00F25D23" w:rsidRDefault="00000000">
      <w:pPr>
        <w:pStyle w:val="Listaconvietas"/>
        <w:rPr>
          <w:lang w:val="es-PE"/>
        </w:rPr>
      </w:pPr>
      <w:r w:rsidRPr="00F25D23">
        <w:rPr>
          <w:b/>
          <w:lang w:val="es-PE"/>
        </w:rPr>
        <w:t>Sistemas existentes con bajo rendimiento.</w:t>
      </w:r>
      <w:r w:rsidRPr="00F25D23">
        <w:rPr>
          <w:lang w:val="es-PE"/>
        </w:rPr>
        <w:t xml:space="preserve"> Los pocos sistemas comerciales disponibles suelen presentar lentitud y caídas en horarios de alta demanda.</w:t>
      </w:r>
    </w:p>
    <w:p w14:paraId="744FC516" w14:textId="77777777" w:rsidR="00E066D0" w:rsidRPr="00F25D23" w:rsidRDefault="00000000">
      <w:pPr>
        <w:pStyle w:val="Ttulo2"/>
        <w:rPr>
          <w:lang w:val="es-PE"/>
        </w:rPr>
      </w:pPr>
      <w:r w:rsidRPr="00F25D23">
        <w:rPr>
          <w:lang w:val="es-PE"/>
        </w:rPr>
        <w:t>1.4. Objetivos</w:t>
      </w:r>
    </w:p>
    <w:p w14:paraId="3348E4B0" w14:textId="77777777" w:rsidR="00E066D0" w:rsidRPr="00F25D23" w:rsidRDefault="00000000">
      <w:pPr>
        <w:pStyle w:val="Ttulo3"/>
        <w:rPr>
          <w:lang w:val="es-PE"/>
        </w:rPr>
      </w:pPr>
      <w:r w:rsidRPr="00F25D23">
        <w:rPr>
          <w:lang w:val="es-PE"/>
        </w:rPr>
        <w:t>1.4.1. Objetivo general</w:t>
      </w:r>
    </w:p>
    <w:p w14:paraId="0E7A0BFB" w14:textId="77777777" w:rsidR="00E066D0" w:rsidRPr="00F25D23" w:rsidRDefault="00000000">
      <w:pPr>
        <w:rPr>
          <w:lang w:val="es-PE"/>
        </w:rPr>
      </w:pPr>
      <w:r w:rsidRPr="00F25D23">
        <w:rPr>
          <w:lang w:val="es-PE"/>
        </w:rPr>
        <w:t xml:space="preserve">Desarrollar una aplicación web integral bajo la arquitectura Java Enterprise </w:t>
      </w:r>
      <w:proofErr w:type="spellStart"/>
      <w:r w:rsidRPr="00F25D23">
        <w:rPr>
          <w:lang w:val="es-PE"/>
        </w:rPr>
        <w:t>Edition</w:t>
      </w:r>
      <w:proofErr w:type="spellEnd"/>
      <w:r w:rsidRPr="00F25D23">
        <w:rPr>
          <w:lang w:val="es-PE"/>
        </w:rPr>
        <w:t xml:space="preserve"> (</w:t>
      </w:r>
      <w:proofErr w:type="spellStart"/>
      <w:r w:rsidRPr="00F25D23">
        <w:rPr>
          <w:lang w:val="es-PE"/>
        </w:rPr>
        <w:t>Jakarta</w:t>
      </w:r>
      <w:proofErr w:type="spellEnd"/>
      <w:r w:rsidRPr="00F25D23">
        <w:rPr>
          <w:lang w:val="es-PE"/>
        </w:rPr>
        <w:t xml:space="preserve"> EE) que centralice la visualización de sedes, el registro de socios, la venta de membresías digitales y la gestión de reservas de clases, garantizando una experiencia Mobile </w:t>
      </w:r>
      <w:proofErr w:type="spellStart"/>
      <w:r w:rsidRPr="00F25D23">
        <w:rPr>
          <w:lang w:val="es-PE"/>
        </w:rPr>
        <w:t>First</w:t>
      </w:r>
      <w:proofErr w:type="spellEnd"/>
      <w:r w:rsidRPr="00F25D23">
        <w:rPr>
          <w:lang w:val="es-PE"/>
        </w:rPr>
        <w:t xml:space="preserve"> mediante Bootstrap 5.3 y persistencia segura en MySQL.</w:t>
      </w:r>
    </w:p>
    <w:p w14:paraId="7B2A6011" w14:textId="77777777" w:rsidR="00E066D0" w:rsidRPr="00F25D23" w:rsidRDefault="00000000">
      <w:pPr>
        <w:pStyle w:val="Ttulo3"/>
        <w:rPr>
          <w:lang w:val="es-PE"/>
        </w:rPr>
      </w:pPr>
      <w:r w:rsidRPr="00F25D23">
        <w:rPr>
          <w:lang w:val="es-PE"/>
        </w:rPr>
        <w:t>1.4.2. Objetivos específicos</w:t>
      </w:r>
    </w:p>
    <w:p w14:paraId="23B45BBF" w14:textId="77777777" w:rsidR="00E066D0" w:rsidRPr="00F25D23" w:rsidRDefault="00000000">
      <w:pPr>
        <w:rPr>
          <w:lang w:val="es-PE"/>
        </w:rPr>
      </w:pPr>
      <w:r w:rsidRPr="00F25D23">
        <w:rPr>
          <w:lang w:val="es-PE"/>
        </w:rPr>
        <w:t>1. Implementar un módulo de consulta de sedes que permita visualizar ubicación, horarios, servicios y cupos por clase.</w:t>
      </w:r>
    </w:p>
    <w:p w14:paraId="593073B2" w14:textId="77777777" w:rsidR="00E066D0" w:rsidRPr="00F25D23" w:rsidRDefault="00000000">
      <w:pPr>
        <w:rPr>
          <w:lang w:val="es-PE"/>
        </w:rPr>
      </w:pPr>
      <w:r w:rsidRPr="00F25D23">
        <w:rPr>
          <w:lang w:val="es-PE"/>
        </w:rPr>
        <w:t>2. Desarrollar un formulario web responsive de registro de socios con validación en tiempo real y almacenamiento seguro en MySQL.</w:t>
      </w:r>
    </w:p>
    <w:p w14:paraId="32D34E2E" w14:textId="77777777" w:rsidR="00E066D0" w:rsidRPr="00F25D23" w:rsidRDefault="00000000">
      <w:pPr>
        <w:rPr>
          <w:lang w:val="es-PE"/>
        </w:rPr>
      </w:pPr>
      <w:r w:rsidRPr="00F25D23">
        <w:rPr>
          <w:lang w:val="es-PE"/>
        </w:rPr>
        <w:t>3. Crear un sistema de gestión de planes (Básico, Premium, Anual) con cálculo automático de vencimiento y generación de comprobante.</w:t>
      </w:r>
    </w:p>
    <w:p w14:paraId="6F6AFE5E" w14:textId="77777777" w:rsidR="00E066D0" w:rsidRPr="00F25D23" w:rsidRDefault="00000000">
      <w:pPr>
        <w:rPr>
          <w:lang w:val="es-PE"/>
        </w:rPr>
      </w:pPr>
      <w:r w:rsidRPr="00F25D23">
        <w:rPr>
          <w:lang w:val="es-PE"/>
        </w:rPr>
        <w:lastRenderedPageBreak/>
        <w:t xml:space="preserve">4. Diseñar una interfaz Mobile </w:t>
      </w:r>
      <w:proofErr w:type="spellStart"/>
      <w:r w:rsidRPr="00F25D23">
        <w:rPr>
          <w:lang w:val="es-PE"/>
        </w:rPr>
        <w:t>First</w:t>
      </w:r>
      <w:proofErr w:type="spellEnd"/>
      <w:r w:rsidRPr="00F25D23">
        <w:rPr>
          <w:lang w:val="es-PE"/>
        </w:rPr>
        <w:t xml:space="preserve"> con Bootstrap 5.3 accesible desde PC, </w:t>
      </w:r>
      <w:proofErr w:type="spellStart"/>
      <w:r w:rsidRPr="00F25D23">
        <w:rPr>
          <w:lang w:val="es-PE"/>
        </w:rPr>
        <w:t>tablet</w:t>
      </w:r>
      <w:proofErr w:type="spellEnd"/>
      <w:r w:rsidRPr="00F25D23">
        <w:rPr>
          <w:lang w:val="es-PE"/>
        </w:rPr>
        <w:t xml:space="preserve"> y smartphone.</w:t>
      </w:r>
    </w:p>
    <w:p w14:paraId="76AD5D2C" w14:textId="77777777" w:rsidR="00E066D0" w:rsidRPr="00F25D23" w:rsidRDefault="00000000">
      <w:pPr>
        <w:rPr>
          <w:lang w:val="es-PE"/>
        </w:rPr>
      </w:pPr>
      <w:r w:rsidRPr="00F25D23">
        <w:rPr>
          <w:lang w:val="es-PE"/>
        </w:rPr>
        <w:t xml:space="preserve">5. Implementar un panel administrativo con </w:t>
      </w:r>
      <w:proofErr w:type="spellStart"/>
      <w:r w:rsidRPr="00F25D23">
        <w:rPr>
          <w:lang w:val="es-PE"/>
        </w:rPr>
        <w:t>KPIs</w:t>
      </w:r>
      <w:proofErr w:type="spellEnd"/>
      <w:r w:rsidRPr="00F25D23">
        <w:rPr>
          <w:lang w:val="es-PE"/>
        </w:rPr>
        <w:t xml:space="preserve"> en tiempo real, CRUD de socios y sedes, y exportación de reportes a Excel y PDF.</w:t>
      </w:r>
    </w:p>
    <w:p w14:paraId="73DC5917" w14:textId="77777777" w:rsidR="00E066D0" w:rsidRPr="00F25D23" w:rsidRDefault="00000000">
      <w:pPr>
        <w:rPr>
          <w:lang w:val="es-PE"/>
        </w:rPr>
      </w:pPr>
      <w:r w:rsidRPr="00F25D23">
        <w:rPr>
          <w:lang w:val="es-PE"/>
        </w:rPr>
        <w:t xml:space="preserve">6. Aplicar la arquitectura por capas (MVC + DAO + </w:t>
      </w:r>
      <w:proofErr w:type="spellStart"/>
      <w:r w:rsidRPr="00F25D23">
        <w:rPr>
          <w:lang w:val="es-PE"/>
        </w:rPr>
        <w:t>Facade</w:t>
      </w:r>
      <w:proofErr w:type="spellEnd"/>
      <w:r w:rsidRPr="00F25D23">
        <w:rPr>
          <w:lang w:val="es-PE"/>
        </w:rPr>
        <w:t>) para garantizar mantenibilidad y escalabilidad.</w:t>
      </w:r>
    </w:p>
    <w:p w14:paraId="6752CE26" w14:textId="77777777" w:rsidR="00E066D0" w:rsidRPr="00F25D23" w:rsidRDefault="00000000">
      <w:pPr>
        <w:pStyle w:val="Ttulo2"/>
        <w:rPr>
          <w:lang w:val="es-PE"/>
        </w:rPr>
      </w:pPr>
      <w:r w:rsidRPr="00F25D23">
        <w:rPr>
          <w:lang w:val="es-PE"/>
        </w:rPr>
        <w:t>1.5. Alcance</w:t>
      </w:r>
    </w:p>
    <w:p w14:paraId="6EBB7F50" w14:textId="77777777" w:rsidR="00E066D0" w:rsidRPr="00F25D23" w:rsidRDefault="00000000">
      <w:pPr>
        <w:rPr>
          <w:lang w:val="es-PE"/>
        </w:rPr>
      </w:pPr>
      <w:r w:rsidRPr="00F25D23">
        <w:rPr>
          <w:lang w:val="es-PE"/>
        </w:rPr>
        <w:t xml:space="preserve">El alcance de </w:t>
      </w:r>
      <w:proofErr w:type="spellStart"/>
      <w:r w:rsidRPr="00F25D23">
        <w:rPr>
          <w:lang w:val="es-PE"/>
        </w:rPr>
        <w:t>GymMax</w:t>
      </w:r>
      <w:proofErr w:type="spellEnd"/>
      <w:r w:rsidRPr="00F25D23">
        <w:rPr>
          <w:lang w:val="es-PE"/>
        </w:rPr>
        <w:t xml:space="preserve"> contempla el desarrollo de una plataforma web centralizada que permite la gestión completa del ciclo de vida del socio.</w:t>
      </w:r>
    </w:p>
    <w:p w14:paraId="2A101567" w14:textId="77777777" w:rsidR="00E066D0" w:rsidRDefault="00000000">
      <w:proofErr w:type="spellStart"/>
      <w:r>
        <w:rPr>
          <w:b/>
        </w:rPr>
        <w:t>Funcionalidades</w:t>
      </w:r>
      <w:proofErr w:type="spellEnd"/>
      <w:r>
        <w:rPr>
          <w:b/>
        </w:rPr>
        <w:t xml:space="preserve"> </w:t>
      </w:r>
      <w:proofErr w:type="spellStart"/>
      <w:r>
        <w:rPr>
          <w:b/>
        </w:rPr>
        <w:t>incluidas</w:t>
      </w:r>
      <w:proofErr w:type="spellEnd"/>
      <w:r>
        <w:rPr>
          <w:b/>
        </w:rPr>
        <w:t>:</w:t>
      </w:r>
    </w:p>
    <w:p w14:paraId="4611D547" w14:textId="77777777" w:rsidR="00E066D0" w:rsidRPr="00F25D23" w:rsidRDefault="00000000">
      <w:pPr>
        <w:pStyle w:val="Listaconvietas"/>
        <w:rPr>
          <w:lang w:val="es-PE"/>
        </w:rPr>
      </w:pPr>
      <w:r w:rsidRPr="00F25D23">
        <w:rPr>
          <w:lang w:val="es-PE"/>
        </w:rPr>
        <w:t>Registro y autenticación de socios y administradores con roles diferenciados.</w:t>
      </w:r>
    </w:p>
    <w:p w14:paraId="352FDBDC" w14:textId="77777777" w:rsidR="00E066D0" w:rsidRPr="00F25D23" w:rsidRDefault="00000000">
      <w:pPr>
        <w:pStyle w:val="Listaconvietas"/>
        <w:rPr>
          <w:lang w:val="es-PE"/>
        </w:rPr>
      </w:pPr>
      <w:r w:rsidRPr="00F25D23">
        <w:rPr>
          <w:lang w:val="es-PE"/>
        </w:rPr>
        <w:t xml:space="preserve">Gestión </w:t>
      </w:r>
      <w:proofErr w:type="spellStart"/>
      <w:r w:rsidRPr="00F25D23">
        <w:rPr>
          <w:lang w:val="es-PE"/>
        </w:rPr>
        <w:t>multi-sede</w:t>
      </w:r>
      <w:proofErr w:type="spellEnd"/>
      <w:r w:rsidRPr="00F25D23">
        <w:rPr>
          <w:lang w:val="es-PE"/>
        </w:rPr>
        <w:t xml:space="preserve"> con datos independientes por local.</w:t>
      </w:r>
    </w:p>
    <w:p w14:paraId="08126350" w14:textId="77777777" w:rsidR="00E066D0" w:rsidRPr="00F25D23" w:rsidRDefault="00000000">
      <w:pPr>
        <w:pStyle w:val="Listaconvietas"/>
        <w:rPr>
          <w:lang w:val="es-PE"/>
        </w:rPr>
      </w:pPr>
      <w:r w:rsidRPr="00F25D23">
        <w:rPr>
          <w:lang w:val="es-PE"/>
        </w:rPr>
        <w:t>Catálogo de planes (Básico, Premium, Anual) con renovación autónoma.</w:t>
      </w:r>
    </w:p>
    <w:p w14:paraId="4478A61D" w14:textId="77777777" w:rsidR="00E066D0" w:rsidRPr="00F25D23" w:rsidRDefault="00000000">
      <w:pPr>
        <w:pStyle w:val="Listaconvietas"/>
        <w:rPr>
          <w:lang w:val="es-PE"/>
        </w:rPr>
      </w:pPr>
      <w:r w:rsidRPr="00F25D23">
        <w:rPr>
          <w:lang w:val="es-PE"/>
        </w:rPr>
        <w:t>Reserva y cancelación de clases con control de cupos en tiempo real.</w:t>
      </w:r>
    </w:p>
    <w:p w14:paraId="63898D43" w14:textId="77777777" w:rsidR="00E066D0" w:rsidRPr="00F25D23" w:rsidRDefault="00000000">
      <w:pPr>
        <w:pStyle w:val="Listaconvietas"/>
        <w:rPr>
          <w:lang w:val="es-PE"/>
        </w:rPr>
      </w:pPr>
      <w:r w:rsidRPr="00F25D23">
        <w:rPr>
          <w:lang w:val="es-PE"/>
        </w:rPr>
        <w:t>Procesamiento de pagos digitales (Yape, Plin, Tarjeta) con comprobantes.</w:t>
      </w:r>
    </w:p>
    <w:p w14:paraId="2EFD1E4E" w14:textId="77777777" w:rsidR="00E066D0" w:rsidRPr="00F25D23" w:rsidRDefault="00000000">
      <w:pPr>
        <w:pStyle w:val="Listaconvietas"/>
        <w:rPr>
          <w:lang w:val="es-PE"/>
        </w:rPr>
      </w:pPr>
      <w:r w:rsidRPr="00F25D23">
        <w:rPr>
          <w:lang w:val="es-PE"/>
        </w:rPr>
        <w:t xml:space="preserve">Panel administrativo con </w:t>
      </w:r>
      <w:proofErr w:type="spellStart"/>
      <w:r w:rsidRPr="00F25D23">
        <w:rPr>
          <w:lang w:val="es-PE"/>
        </w:rPr>
        <w:t>dashboard</w:t>
      </w:r>
      <w:proofErr w:type="spellEnd"/>
      <w:r w:rsidRPr="00F25D23">
        <w:rPr>
          <w:lang w:val="es-PE"/>
        </w:rPr>
        <w:t xml:space="preserve"> de </w:t>
      </w:r>
      <w:proofErr w:type="spellStart"/>
      <w:r w:rsidRPr="00F25D23">
        <w:rPr>
          <w:lang w:val="es-PE"/>
        </w:rPr>
        <w:t>KPIs</w:t>
      </w:r>
      <w:proofErr w:type="spellEnd"/>
      <w:r w:rsidRPr="00F25D23">
        <w:rPr>
          <w:lang w:val="es-PE"/>
        </w:rPr>
        <w:t>, CRUD y reportes exportables.</w:t>
      </w:r>
    </w:p>
    <w:p w14:paraId="3F805D71" w14:textId="77777777" w:rsidR="00E066D0" w:rsidRDefault="00000000">
      <w:pPr>
        <w:pStyle w:val="Listaconvietas"/>
      </w:pPr>
      <w:proofErr w:type="spellStart"/>
      <w:r>
        <w:t>Interfaz</w:t>
      </w:r>
      <w:proofErr w:type="spellEnd"/>
      <w:r>
        <w:t xml:space="preserve"> responsive Mobile First.</w:t>
      </w:r>
    </w:p>
    <w:p w14:paraId="3A8DA05A" w14:textId="77777777" w:rsidR="00E066D0" w:rsidRDefault="00000000">
      <w:r>
        <w:rPr>
          <w:b/>
        </w:rPr>
        <w:t>Limitaciones del alcance:</w:t>
      </w:r>
    </w:p>
    <w:p w14:paraId="664D708A" w14:textId="77777777" w:rsidR="00E066D0" w:rsidRPr="00F25D23" w:rsidRDefault="00000000">
      <w:pPr>
        <w:pStyle w:val="Listaconvietas"/>
        <w:rPr>
          <w:lang w:val="es-PE"/>
        </w:rPr>
      </w:pPr>
      <w:r w:rsidRPr="00F25D23">
        <w:rPr>
          <w:lang w:val="es-PE"/>
        </w:rPr>
        <w:t>No incluye pagos en efectivo (solo digitales).</w:t>
      </w:r>
    </w:p>
    <w:p w14:paraId="43E341CA" w14:textId="77777777" w:rsidR="00E066D0" w:rsidRPr="00F25D23" w:rsidRDefault="00000000">
      <w:pPr>
        <w:pStyle w:val="Listaconvietas"/>
        <w:rPr>
          <w:lang w:val="es-PE"/>
        </w:rPr>
      </w:pPr>
      <w:r w:rsidRPr="00F25D23">
        <w:rPr>
          <w:lang w:val="es-PE"/>
        </w:rPr>
        <w:t>No incluye aplicación móvil nativa.</w:t>
      </w:r>
    </w:p>
    <w:p w14:paraId="005FAC31" w14:textId="77777777" w:rsidR="00E066D0" w:rsidRDefault="00000000">
      <w:pPr>
        <w:pStyle w:val="Listaconvietas"/>
      </w:pPr>
      <w:r>
        <w:t xml:space="preserve">No </w:t>
      </w:r>
      <w:proofErr w:type="spellStart"/>
      <w:r>
        <w:t>incluye</w:t>
      </w:r>
      <w:proofErr w:type="spellEnd"/>
      <w:r>
        <w:t xml:space="preserve"> </w:t>
      </w:r>
      <w:proofErr w:type="spellStart"/>
      <w:r>
        <w:t>integración</w:t>
      </w:r>
      <w:proofErr w:type="spellEnd"/>
      <w:r>
        <w:t xml:space="preserve"> </w:t>
      </w:r>
      <w:proofErr w:type="spellStart"/>
      <w:r>
        <w:t>biométrica</w:t>
      </w:r>
      <w:proofErr w:type="spellEnd"/>
      <w:r>
        <w:t>.</w:t>
      </w:r>
    </w:p>
    <w:p w14:paraId="715D840D" w14:textId="77777777" w:rsidR="00E066D0" w:rsidRPr="00F25D23" w:rsidRDefault="00000000">
      <w:pPr>
        <w:pStyle w:val="Listaconvietas"/>
        <w:rPr>
          <w:lang w:val="es-PE"/>
        </w:rPr>
      </w:pPr>
      <w:r w:rsidRPr="00F25D23">
        <w:rPr>
          <w:lang w:val="es-PE"/>
        </w:rPr>
        <w:t>No incluye marketing por correo masivo.</w:t>
      </w:r>
    </w:p>
    <w:p w14:paraId="2B9FE607" w14:textId="77777777" w:rsidR="00E066D0" w:rsidRPr="00F25D23" w:rsidRDefault="00000000">
      <w:pPr>
        <w:rPr>
          <w:lang w:val="es-PE"/>
        </w:rPr>
      </w:pPr>
      <w:r w:rsidRPr="00F25D23">
        <w:rPr>
          <w:b/>
          <w:lang w:val="es-PE"/>
        </w:rPr>
        <w:t>Público objetivo:</w:t>
      </w:r>
    </w:p>
    <w:p w14:paraId="304873C9" w14:textId="77777777" w:rsidR="00E066D0" w:rsidRPr="00F25D23" w:rsidRDefault="00000000">
      <w:pPr>
        <w:rPr>
          <w:lang w:val="es-PE"/>
        </w:rPr>
      </w:pPr>
      <w:r w:rsidRPr="00F25D23">
        <w:rPr>
          <w:lang w:val="es-PE"/>
        </w:rPr>
        <w:t xml:space="preserve">Cadenas de gimnasios peruanos (2-10 sedes) que buscan migrar de administración manual a infraestructura digital basada en </w:t>
      </w:r>
      <w:proofErr w:type="spellStart"/>
      <w:r w:rsidRPr="00F25D23">
        <w:rPr>
          <w:lang w:val="es-PE"/>
        </w:rPr>
        <w:t>Jakarta</w:t>
      </w:r>
      <w:proofErr w:type="spellEnd"/>
      <w:r w:rsidRPr="00F25D23">
        <w:rPr>
          <w:lang w:val="es-PE"/>
        </w:rPr>
        <w:t xml:space="preserve"> EE.</w:t>
      </w:r>
    </w:p>
    <w:p w14:paraId="668EA64E" w14:textId="77777777" w:rsidR="00E066D0" w:rsidRDefault="00000000">
      <w:pPr>
        <w:pStyle w:val="Ttulo2"/>
      </w:pPr>
      <w:r>
        <w:t>1.6. Características del producto</w:t>
      </w:r>
    </w:p>
    <w:p w14:paraId="098EF8B3" w14:textId="77777777" w:rsidR="00E066D0" w:rsidRDefault="00000000">
      <w:pPr>
        <w:pStyle w:val="Ttulo3"/>
      </w:pPr>
      <w:r>
        <w:t>1.6.1. Características funcionales</w:t>
      </w:r>
    </w:p>
    <w:p w14:paraId="4CE78FE4" w14:textId="77777777" w:rsidR="00E066D0" w:rsidRPr="00F25D23" w:rsidRDefault="00000000">
      <w:pPr>
        <w:pStyle w:val="Listaconvietas"/>
        <w:rPr>
          <w:lang w:val="es-PE"/>
        </w:rPr>
      </w:pPr>
      <w:r w:rsidRPr="00F25D23">
        <w:rPr>
          <w:b/>
          <w:lang w:val="es-PE"/>
        </w:rPr>
        <w:t xml:space="preserve">Gestión </w:t>
      </w:r>
      <w:proofErr w:type="spellStart"/>
      <w:r w:rsidRPr="00F25D23">
        <w:rPr>
          <w:b/>
          <w:lang w:val="es-PE"/>
        </w:rPr>
        <w:t>multi-sede</w:t>
      </w:r>
      <w:proofErr w:type="spellEnd"/>
      <w:r w:rsidRPr="00F25D23">
        <w:rPr>
          <w:b/>
          <w:lang w:val="es-PE"/>
        </w:rPr>
        <w:t xml:space="preserve"> centralizada.</w:t>
      </w:r>
      <w:r w:rsidRPr="00F25D23">
        <w:rPr>
          <w:lang w:val="es-PE"/>
        </w:rPr>
        <w:t xml:space="preserve"> Administración unificada de múltiples sedes bajo una sola base de datos centralizada.</w:t>
      </w:r>
    </w:p>
    <w:p w14:paraId="6A8805C0" w14:textId="77777777" w:rsidR="00E066D0" w:rsidRPr="00F25D23" w:rsidRDefault="00000000">
      <w:pPr>
        <w:pStyle w:val="Listaconvietas"/>
        <w:rPr>
          <w:lang w:val="es-PE"/>
        </w:rPr>
      </w:pPr>
      <w:r w:rsidRPr="00F25D23">
        <w:rPr>
          <w:b/>
          <w:lang w:val="es-PE"/>
        </w:rPr>
        <w:t>Sistema de roles diferenciados.</w:t>
      </w:r>
      <w:r w:rsidRPr="00F25D23">
        <w:rPr>
          <w:lang w:val="es-PE"/>
        </w:rPr>
        <w:t xml:space="preserve"> Dos perfiles: Socio (cliente) y Administrador (personal), cada uno con flujo y permisos propios.</w:t>
      </w:r>
    </w:p>
    <w:p w14:paraId="7F51947A" w14:textId="77777777" w:rsidR="00E066D0" w:rsidRPr="00F25D23" w:rsidRDefault="00000000">
      <w:pPr>
        <w:pStyle w:val="Listaconvietas"/>
        <w:rPr>
          <w:lang w:val="es-PE"/>
        </w:rPr>
      </w:pPr>
      <w:r w:rsidRPr="00F25D23">
        <w:rPr>
          <w:b/>
          <w:lang w:val="es-PE"/>
        </w:rPr>
        <w:t>Registro y autenticación segura.</w:t>
      </w:r>
      <w:r w:rsidRPr="00F25D23">
        <w:rPr>
          <w:lang w:val="es-PE"/>
        </w:rPr>
        <w:t xml:space="preserve"> Formulario responsive con validación en tiempo real y almacenamiento seguro de contraseñas.</w:t>
      </w:r>
    </w:p>
    <w:p w14:paraId="77BA0494" w14:textId="77777777" w:rsidR="00E066D0" w:rsidRPr="00F25D23" w:rsidRDefault="00000000">
      <w:pPr>
        <w:pStyle w:val="Listaconvietas"/>
        <w:rPr>
          <w:lang w:val="es-PE"/>
        </w:rPr>
      </w:pPr>
      <w:r w:rsidRPr="00F25D23">
        <w:rPr>
          <w:b/>
          <w:lang w:val="es-PE"/>
        </w:rPr>
        <w:t>Gestión de membresías digitales.</w:t>
      </w:r>
      <w:r w:rsidRPr="00F25D23">
        <w:rPr>
          <w:lang w:val="es-PE"/>
        </w:rPr>
        <w:t xml:space="preserve"> Soporta planes Básico, Premium y Anual con cálculo automático de vencimiento.</w:t>
      </w:r>
    </w:p>
    <w:p w14:paraId="364E9023" w14:textId="77777777" w:rsidR="00E066D0" w:rsidRPr="00F25D23" w:rsidRDefault="00000000">
      <w:pPr>
        <w:pStyle w:val="Listaconvietas"/>
        <w:rPr>
          <w:lang w:val="es-PE"/>
        </w:rPr>
      </w:pPr>
      <w:r w:rsidRPr="00F25D23">
        <w:rPr>
          <w:b/>
          <w:lang w:val="es-PE"/>
        </w:rPr>
        <w:lastRenderedPageBreak/>
        <w:t>Reserva de clases online.</w:t>
      </w:r>
      <w:r w:rsidRPr="00F25D23">
        <w:rPr>
          <w:lang w:val="es-PE"/>
        </w:rPr>
        <w:t xml:space="preserve"> Visualización de cupos por clase, reserva y cancelación según políticas del gimnasio.</w:t>
      </w:r>
    </w:p>
    <w:p w14:paraId="7EFC579E" w14:textId="77777777" w:rsidR="00E066D0" w:rsidRPr="00F25D23" w:rsidRDefault="00000000">
      <w:pPr>
        <w:pStyle w:val="Listaconvietas"/>
        <w:rPr>
          <w:lang w:val="es-PE"/>
        </w:rPr>
      </w:pPr>
      <w:r w:rsidRPr="00F25D23">
        <w:rPr>
          <w:b/>
          <w:lang w:val="es-PE"/>
        </w:rPr>
        <w:t>Control de asistencia y Kardex.</w:t>
      </w:r>
      <w:r w:rsidRPr="00F25D23">
        <w:rPr>
          <w:lang w:val="es-PE"/>
        </w:rPr>
        <w:t xml:space="preserve"> Registro automatizado de ingresos y salidas consultable por socio y </w:t>
      </w:r>
      <w:proofErr w:type="spellStart"/>
      <w:r w:rsidRPr="00F25D23">
        <w:rPr>
          <w:lang w:val="es-PE"/>
        </w:rPr>
        <w:t>admin</w:t>
      </w:r>
      <w:proofErr w:type="spellEnd"/>
      <w:r w:rsidRPr="00F25D23">
        <w:rPr>
          <w:lang w:val="es-PE"/>
        </w:rPr>
        <w:t>.</w:t>
      </w:r>
    </w:p>
    <w:p w14:paraId="31BA3E7D" w14:textId="77777777" w:rsidR="00E066D0" w:rsidRPr="00F25D23" w:rsidRDefault="00000000">
      <w:pPr>
        <w:pStyle w:val="Listaconvietas"/>
        <w:rPr>
          <w:lang w:val="es-PE"/>
        </w:rPr>
      </w:pPr>
      <w:r w:rsidRPr="00F25D23">
        <w:rPr>
          <w:b/>
          <w:lang w:val="es-PE"/>
        </w:rPr>
        <w:t>Procesamiento de pagos digitales.</w:t>
      </w:r>
      <w:r w:rsidRPr="00F25D23">
        <w:rPr>
          <w:lang w:val="es-PE"/>
        </w:rPr>
        <w:t xml:space="preserve"> Validación de transacciones por Yape, Plin o Tarjeta con generación de comprobantes.</w:t>
      </w:r>
    </w:p>
    <w:p w14:paraId="50FBFF13" w14:textId="77777777" w:rsidR="00E066D0" w:rsidRPr="00F25D23" w:rsidRDefault="00000000">
      <w:pPr>
        <w:pStyle w:val="Listaconvietas"/>
        <w:rPr>
          <w:lang w:val="es-PE"/>
        </w:rPr>
      </w:pPr>
      <w:proofErr w:type="spellStart"/>
      <w:r w:rsidRPr="00F25D23">
        <w:rPr>
          <w:b/>
          <w:lang w:val="es-PE"/>
        </w:rPr>
        <w:t>Dashboard</w:t>
      </w:r>
      <w:proofErr w:type="spellEnd"/>
      <w:r w:rsidRPr="00F25D23">
        <w:rPr>
          <w:b/>
          <w:lang w:val="es-PE"/>
        </w:rPr>
        <w:t xml:space="preserve"> administrativo con </w:t>
      </w:r>
      <w:proofErr w:type="spellStart"/>
      <w:r w:rsidRPr="00F25D23">
        <w:rPr>
          <w:b/>
          <w:lang w:val="es-PE"/>
        </w:rPr>
        <w:t>KPIs</w:t>
      </w:r>
      <w:proofErr w:type="spellEnd"/>
      <w:r w:rsidRPr="00F25D23">
        <w:rPr>
          <w:b/>
          <w:lang w:val="es-PE"/>
        </w:rPr>
        <w:t>.</w:t>
      </w:r>
      <w:r w:rsidRPr="00F25D23">
        <w:rPr>
          <w:lang w:val="es-PE"/>
        </w:rPr>
        <w:t xml:space="preserve"> Panel con socios activos, ingresos, vencimientos, reservas, gráficos y actividad reciente.</w:t>
      </w:r>
    </w:p>
    <w:p w14:paraId="6E75688C" w14:textId="77777777" w:rsidR="00E066D0" w:rsidRPr="00F25D23" w:rsidRDefault="00000000">
      <w:pPr>
        <w:pStyle w:val="Listaconvietas"/>
        <w:rPr>
          <w:lang w:val="es-PE"/>
        </w:rPr>
      </w:pPr>
      <w:r w:rsidRPr="00F25D23">
        <w:rPr>
          <w:b/>
          <w:lang w:val="es-PE"/>
        </w:rPr>
        <w:t>Reportes y exportación.</w:t>
      </w:r>
      <w:r w:rsidRPr="00F25D23">
        <w:rPr>
          <w:lang w:val="es-PE"/>
        </w:rPr>
        <w:t xml:space="preserve"> Reportes filtrables por sede, fecha y tipo, exportables a Excel y PDF.</w:t>
      </w:r>
    </w:p>
    <w:p w14:paraId="2938AB3C" w14:textId="77777777" w:rsidR="00E066D0" w:rsidRPr="00F25D23" w:rsidRDefault="00000000">
      <w:pPr>
        <w:pStyle w:val="Listaconvietas"/>
        <w:rPr>
          <w:lang w:val="es-PE"/>
        </w:rPr>
      </w:pPr>
      <w:r w:rsidRPr="00F25D23">
        <w:rPr>
          <w:b/>
          <w:lang w:val="es-PE"/>
        </w:rPr>
        <w:t>CRUD completo de entidades maestras.</w:t>
      </w:r>
      <w:r w:rsidRPr="00F25D23">
        <w:rPr>
          <w:lang w:val="es-PE"/>
        </w:rPr>
        <w:t xml:space="preserve"> Crear/Leer/Actualizar/Eliminar socios, sedes, planes, clases y horarios.</w:t>
      </w:r>
    </w:p>
    <w:p w14:paraId="7E0DF7AE" w14:textId="77777777" w:rsidR="00E066D0" w:rsidRDefault="00000000">
      <w:pPr>
        <w:pStyle w:val="Ttulo3"/>
      </w:pPr>
      <w:r>
        <w:t>1.6.2. Características técnicas</w:t>
      </w:r>
    </w:p>
    <w:p w14:paraId="78E3DB13" w14:textId="77777777" w:rsidR="00E066D0" w:rsidRDefault="00000000">
      <w:pPr>
        <w:pStyle w:val="Listaconvietas"/>
      </w:pPr>
      <w:r>
        <w:rPr>
          <w:b/>
        </w:rPr>
        <w:t>Diseño Mobile First Responsive.</w:t>
      </w:r>
      <w:r>
        <w:t xml:space="preserve"> Bootstrap 5.3 adaptable a móvil, tablet y escritorio.</w:t>
      </w:r>
    </w:p>
    <w:p w14:paraId="58585453" w14:textId="77777777" w:rsidR="00E066D0" w:rsidRPr="00F25D23" w:rsidRDefault="00000000">
      <w:pPr>
        <w:pStyle w:val="Listaconvietas"/>
        <w:rPr>
          <w:lang w:val="es-PE"/>
        </w:rPr>
      </w:pPr>
      <w:r w:rsidRPr="00F25D23">
        <w:rPr>
          <w:b/>
          <w:lang w:val="es-PE"/>
        </w:rPr>
        <w:t xml:space="preserve">Arquitectura por capas (MVC + DAO + </w:t>
      </w:r>
      <w:proofErr w:type="spellStart"/>
      <w:r w:rsidRPr="00F25D23">
        <w:rPr>
          <w:b/>
          <w:lang w:val="es-PE"/>
        </w:rPr>
        <w:t>Facade</w:t>
      </w:r>
      <w:proofErr w:type="spellEnd"/>
      <w:r w:rsidRPr="00F25D23">
        <w:rPr>
          <w:b/>
          <w:lang w:val="es-PE"/>
        </w:rPr>
        <w:t>).</w:t>
      </w:r>
      <w:r w:rsidRPr="00F25D23">
        <w:rPr>
          <w:lang w:val="es-PE"/>
        </w:rPr>
        <w:t xml:space="preserve"> Separación de responsabilidades y mantenibilidad.</w:t>
      </w:r>
    </w:p>
    <w:p w14:paraId="4FA7C7B2" w14:textId="77777777" w:rsidR="00E066D0" w:rsidRPr="00F25D23" w:rsidRDefault="00000000">
      <w:pPr>
        <w:pStyle w:val="Listaconvietas"/>
        <w:rPr>
          <w:lang w:val="es-PE"/>
        </w:rPr>
      </w:pPr>
      <w:r w:rsidRPr="00F25D23">
        <w:rPr>
          <w:b/>
          <w:lang w:val="es-PE"/>
        </w:rPr>
        <w:t>Persistencia en MySQL.</w:t>
      </w:r>
      <w:r w:rsidRPr="00F25D23">
        <w:rPr>
          <w:lang w:val="es-PE"/>
        </w:rPr>
        <w:t xml:space="preserve"> 10 tablas normalizadas hasta 3FN con integridad referencial.</w:t>
      </w:r>
    </w:p>
    <w:p w14:paraId="72A4E5CE" w14:textId="77777777" w:rsidR="00E066D0" w:rsidRPr="00F25D23" w:rsidRDefault="00000000">
      <w:pPr>
        <w:pStyle w:val="Listaconvietas"/>
        <w:rPr>
          <w:lang w:val="es-PE"/>
        </w:rPr>
      </w:pPr>
      <w:r w:rsidRPr="00F25D23">
        <w:rPr>
          <w:b/>
          <w:lang w:val="es-PE"/>
        </w:rPr>
        <w:t>Despliegue en Apache Tomcat 10.</w:t>
      </w:r>
      <w:r w:rsidRPr="00F25D23">
        <w:rPr>
          <w:lang w:val="es-PE"/>
        </w:rPr>
        <w:t xml:space="preserve"> Soporte para </w:t>
      </w:r>
      <w:proofErr w:type="spellStart"/>
      <w:r w:rsidRPr="00F25D23">
        <w:rPr>
          <w:lang w:val="es-PE"/>
        </w:rPr>
        <w:t>Jakarta</w:t>
      </w:r>
      <w:proofErr w:type="spellEnd"/>
      <w:r w:rsidRPr="00F25D23">
        <w:rPr>
          <w:lang w:val="es-PE"/>
        </w:rPr>
        <w:t xml:space="preserve"> EE 10.</w:t>
      </w:r>
    </w:p>
    <w:p w14:paraId="3B11107D" w14:textId="77777777" w:rsidR="00E066D0" w:rsidRPr="00F25D23" w:rsidRDefault="00000000">
      <w:pPr>
        <w:pStyle w:val="Listaconvietas"/>
        <w:rPr>
          <w:lang w:val="es-PE"/>
        </w:rPr>
      </w:pPr>
      <w:r w:rsidRPr="00F25D23">
        <w:rPr>
          <w:b/>
          <w:lang w:val="es-PE"/>
        </w:rPr>
        <w:t>Escalabilidad horizontal.</w:t>
      </w:r>
      <w:r w:rsidRPr="00F25D23">
        <w:rPr>
          <w:lang w:val="es-PE"/>
        </w:rPr>
        <w:t xml:space="preserve"> Permite agregar sedes sin modificar la arquitectura.</w:t>
      </w:r>
    </w:p>
    <w:p w14:paraId="18B2609B" w14:textId="77777777" w:rsidR="00E066D0" w:rsidRPr="00F25D23" w:rsidRDefault="00000000">
      <w:pPr>
        <w:pStyle w:val="Listaconvietas"/>
        <w:rPr>
          <w:lang w:val="es-PE"/>
        </w:rPr>
      </w:pPr>
      <w:r w:rsidRPr="00F25D23">
        <w:rPr>
          <w:b/>
          <w:lang w:val="es-PE"/>
        </w:rPr>
        <w:t xml:space="preserve">Validación </w:t>
      </w:r>
      <w:proofErr w:type="spellStart"/>
      <w:r w:rsidRPr="00F25D23">
        <w:rPr>
          <w:b/>
          <w:lang w:val="es-PE"/>
        </w:rPr>
        <w:t>frontend</w:t>
      </w:r>
      <w:proofErr w:type="spellEnd"/>
      <w:r w:rsidRPr="00F25D23">
        <w:rPr>
          <w:b/>
          <w:lang w:val="es-PE"/>
        </w:rPr>
        <w:t xml:space="preserve"> y </w:t>
      </w:r>
      <w:proofErr w:type="spellStart"/>
      <w:r w:rsidRPr="00F25D23">
        <w:rPr>
          <w:b/>
          <w:lang w:val="es-PE"/>
        </w:rPr>
        <w:t>backend</w:t>
      </w:r>
      <w:proofErr w:type="spellEnd"/>
      <w:r w:rsidRPr="00F25D23">
        <w:rPr>
          <w:b/>
          <w:lang w:val="es-PE"/>
        </w:rPr>
        <w:t>.</w:t>
      </w:r>
      <w:r w:rsidRPr="00F25D23">
        <w:rPr>
          <w:lang w:val="es-PE"/>
        </w:rPr>
        <w:t xml:space="preserve"> Doble capa: HTML5+JS en cliente, </w:t>
      </w:r>
      <w:proofErr w:type="spellStart"/>
      <w:r w:rsidRPr="00F25D23">
        <w:rPr>
          <w:lang w:val="es-PE"/>
        </w:rPr>
        <w:t>Servlets</w:t>
      </w:r>
      <w:proofErr w:type="spellEnd"/>
      <w:r w:rsidRPr="00F25D23">
        <w:rPr>
          <w:lang w:val="es-PE"/>
        </w:rPr>
        <w:t xml:space="preserve"> en servidor.</w:t>
      </w:r>
    </w:p>
    <w:p w14:paraId="0E30E1F2" w14:textId="77777777" w:rsidR="00E066D0" w:rsidRPr="00F25D23" w:rsidRDefault="00000000">
      <w:pPr>
        <w:pStyle w:val="Listaconvietas"/>
        <w:rPr>
          <w:lang w:val="es-PE"/>
        </w:rPr>
      </w:pPr>
      <w:r w:rsidRPr="00F25D23">
        <w:rPr>
          <w:b/>
          <w:lang w:val="es-PE"/>
        </w:rPr>
        <w:t>Seguridad de sesión.</w:t>
      </w:r>
      <w:r w:rsidRPr="00F25D23">
        <w:rPr>
          <w:lang w:val="es-PE"/>
        </w:rPr>
        <w:t xml:space="preserve"> </w:t>
      </w:r>
      <w:proofErr w:type="spellStart"/>
      <w:r w:rsidRPr="00F25D23">
        <w:rPr>
          <w:lang w:val="es-PE"/>
        </w:rPr>
        <w:t>Timeout</w:t>
      </w:r>
      <w:proofErr w:type="spellEnd"/>
      <w:r w:rsidRPr="00F25D23">
        <w:rPr>
          <w:lang w:val="es-PE"/>
        </w:rPr>
        <w:t xml:space="preserve"> configurable y control de acceso por rol.</w:t>
      </w:r>
    </w:p>
    <w:p w14:paraId="0458A6E8" w14:textId="77777777" w:rsidR="00E066D0" w:rsidRPr="00F25D23" w:rsidRDefault="00000000">
      <w:pPr>
        <w:pStyle w:val="Listaconvietas"/>
        <w:rPr>
          <w:lang w:val="es-PE"/>
        </w:rPr>
      </w:pPr>
      <w:r w:rsidRPr="00F25D23">
        <w:rPr>
          <w:b/>
          <w:lang w:val="es-PE"/>
        </w:rPr>
        <w:t>Internacionalización de moneda.</w:t>
      </w:r>
      <w:r w:rsidRPr="00F25D23">
        <w:rPr>
          <w:lang w:val="es-PE"/>
        </w:rPr>
        <w:t xml:space="preserve"> Soles peruanos (S/) con formato decimal de 2 posiciones.</w:t>
      </w:r>
    </w:p>
    <w:p w14:paraId="5807C947" w14:textId="77777777" w:rsidR="00E066D0" w:rsidRPr="00F25D23" w:rsidRDefault="00000000">
      <w:pPr>
        <w:rPr>
          <w:lang w:val="es-PE"/>
        </w:rPr>
      </w:pPr>
      <w:r w:rsidRPr="00F25D23">
        <w:rPr>
          <w:lang w:val="es-PE"/>
        </w:rPr>
        <w:br w:type="page"/>
      </w:r>
    </w:p>
    <w:p w14:paraId="3DC18F12" w14:textId="77777777" w:rsidR="00E066D0" w:rsidRPr="00F25D23" w:rsidRDefault="00000000">
      <w:pPr>
        <w:pStyle w:val="Ttulo1"/>
        <w:rPr>
          <w:lang w:val="es-PE"/>
        </w:rPr>
      </w:pPr>
      <w:r w:rsidRPr="00F25D23">
        <w:rPr>
          <w:color w:val="FF6B00"/>
          <w:lang w:val="es-PE"/>
        </w:rPr>
        <w:lastRenderedPageBreak/>
        <w:t>Capítulo II: Arquitectura</w:t>
      </w:r>
    </w:p>
    <w:p w14:paraId="459A7D0E" w14:textId="77777777" w:rsidR="00E066D0" w:rsidRPr="00F25D23" w:rsidRDefault="00000000">
      <w:pPr>
        <w:pStyle w:val="Ttulo2"/>
        <w:rPr>
          <w:lang w:val="es-PE"/>
        </w:rPr>
      </w:pPr>
      <w:r w:rsidRPr="00F25D23">
        <w:rPr>
          <w:lang w:val="es-PE"/>
        </w:rPr>
        <w:t xml:space="preserve">2.1. </w:t>
      </w:r>
      <w:proofErr w:type="spellStart"/>
      <w:r w:rsidRPr="00F25D23">
        <w:rPr>
          <w:lang w:val="es-PE"/>
        </w:rPr>
        <w:t>Product</w:t>
      </w:r>
      <w:proofErr w:type="spellEnd"/>
      <w:r w:rsidRPr="00F25D23">
        <w:rPr>
          <w:lang w:val="es-PE"/>
        </w:rPr>
        <w:t xml:space="preserve"> Backlog</w:t>
      </w:r>
    </w:p>
    <w:p w14:paraId="52BC61EB" w14:textId="77777777" w:rsidR="00E066D0" w:rsidRPr="00F25D23" w:rsidRDefault="00000000">
      <w:pPr>
        <w:rPr>
          <w:lang w:val="es-PE"/>
        </w:rPr>
      </w:pPr>
      <w:r w:rsidRPr="00F25D23">
        <w:rPr>
          <w:lang w:val="es-PE"/>
        </w:rPr>
        <w:t xml:space="preserve">El </w:t>
      </w:r>
      <w:proofErr w:type="spellStart"/>
      <w:r w:rsidRPr="00F25D23">
        <w:rPr>
          <w:lang w:val="es-PE"/>
        </w:rPr>
        <w:t>Product</w:t>
      </w:r>
      <w:proofErr w:type="spellEnd"/>
      <w:r w:rsidRPr="00F25D23">
        <w:rPr>
          <w:lang w:val="es-PE"/>
        </w:rPr>
        <w:t xml:space="preserve"> Backlog reúne todos los requerimientos funcionales y no funcionales identificados para el sistema </w:t>
      </w:r>
      <w:proofErr w:type="spellStart"/>
      <w:r w:rsidRPr="00F25D23">
        <w:rPr>
          <w:lang w:val="es-PE"/>
        </w:rPr>
        <w:t>GymMax</w:t>
      </w:r>
      <w:proofErr w:type="spellEnd"/>
      <w:r w:rsidRPr="00F25D23">
        <w:rPr>
          <w:lang w:val="es-PE"/>
        </w:rPr>
        <w:t xml:space="preserve">, priorizados según valor de negocio y complejidad técnica. La estimación se realiza en </w:t>
      </w:r>
      <w:proofErr w:type="spellStart"/>
      <w:r w:rsidRPr="00F25D23">
        <w:rPr>
          <w:lang w:val="es-PE"/>
        </w:rPr>
        <w:t>Story</w:t>
      </w:r>
      <w:proofErr w:type="spellEnd"/>
      <w:r w:rsidRPr="00F25D23">
        <w:rPr>
          <w:lang w:val="es-PE"/>
        </w:rPr>
        <w:t xml:space="preserve"> </w:t>
      </w:r>
      <w:proofErr w:type="spellStart"/>
      <w:r w:rsidRPr="00F25D23">
        <w:rPr>
          <w:lang w:val="es-PE"/>
        </w:rPr>
        <w:t>Points</w:t>
      </w:r>
      <w:proofErr w:type="spellEnd"/>
      <w:r w:rsidRPr="00F25D23">
        <w:rPr>
          <w:lang w:val="es-PE"/>
        </w:rPr>
        <w:t xml:space="preserve"> (escala de Fibonacci).</w:t>
      </w:r>
    </w:p>
    <w:p w14:paraId="20055A6D" w14:textId="77777777" w:rsidR="00E066D0" w:rsidRDefault="00000000">
      <w:pPr>
        <w:pStyle w:val="Ttulo3"/>
      </w:pPr>
      <w:r>
        <w:t>2.1.1. Requerimientos funcionales</w:t>
      </w:r>
    </w:p>
    <w:tbl>
      <w:tblPr>
        <w:tblStyle w:val="Cuadrculaclara-nfasis1"/>
        <w:tblW w:w="0" w:type="auto"/>
        <w:tblLook w:val="04A0" w:firstRow="1" w:lastRow="0" w:firstColumn="1" w:lastColumn="0" w:noHBand="0" w:noVBand="1"/>
      </w:tblPr>
      <w:tblGrid>
        <w:gridCol w:w="1473"/>
        <w:gridCol w:w="1478"/>
        <w:gridCol w:w="1473"/>
        <w:gridCol w:w="1473"/>
        <w:gridCol w:w="1473"/>
        <w:gridCol w:w="1473"/>
      </w:tblGrid>
      <w:tr w:rsidR="00E066D0" w14:paraId="297D5C4E" w14:textId="77777777" w:rsidTr="00E06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shd w:val="clear" w:color="auto" w:fill="FF6B00"/>
          </w:tcPr>
          <w:p w14:paraId="086ACA36" w14:textId="77777777" w:rsidR="00E066D0" w:rsidRDefault="00000000">
            <w:r>
              <w:rPr>
                <w:color w:val="FFFFFF"/>
                <w:sz w:val="20"/>
              </w:rPr>
              <w:t>ID</w:t>
            </w:r>
          </w:p>
        </w:tc>
        <w:tc>
          <w:tcPr>
            <w:tcW w:w="1473" w:type="dxa"/>
            <w:shd w:val="clear" w:color="auto" w:fill="FF6B00"/>
          </w:tcPr>
          <w:p w14:paraId="03DC3F74"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Requerimiento</w:t>
            </w:r>
          </w:p>
        </w:tc>
        <w:tc>
          <w:tcPr>
            <w:tcW w:w="1473" w:type="dxa"/>
            <w:shd w:val="clear" w:color="auto" w:fill="FF6B00"/>
          </w:tcPr>
          <w:p w14:paraId="337B03B5"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Módulo</w:t>
            </w:r>
          </w:p>
        </w:tc>
        <w:tc>
          <w:tcPr>
            <w:tcW w:w="1473" w:type="dxa"/>
            <w:shd w:val="clear" w:color="auto" w:fill="FF6B00"/>
          </w:tcPr>
          <w:p w14:paraId="114A03EF"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Prioridad</w:t>
            </w:r>
          </w:p>
        </w:tc>
        <w:tc>
          <w:tcPr>
            <w:tcW w:w="1473" w:type="dxa"/>
            <w:shd w:val="clear" w:color="auto" w:fill="FF6B00"/>
          </w:tcPr>
          <w:p w14:paraId="5F859EBF"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SP</w:t>
            </w:r>
          </w:p>
        </w:tc>
        <w:tc>
          <w:tcPr>
            <w:tcW w:w="1473" w:type="dxa"/>
            <w:shd w:val="clear" w:color="auto" w:fill="FF6B00"/>
          </w:tcPr>
          <w:p w14:paraId="2427E4B3"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Sprint</w:t>
            </w:r>
          </w:p>
        </w:tc>
      </w:tr>
      <w:tr w:rsidR="00E066D0" w14:paraId="631E9F24"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494AD56E" w14:textId="77777777" w:rsidR="00E066D0" w:rsidRDefault="00000000">
            <w:r>
              <w:rPr>
                <w:sz w:val="20"/>
              </w:rPr>
              <w:t>RF-01</w:t>
            </w:r>
          </w:p>
        </w:tc>
        <w:tc>
          <w:tcPr>
            <w:tcW w:w="1473" w:type="dxa"/>
          </w:tcPr>
          <w:p w14:paraId="56EAC689"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Registrar nuevo socio (formulario responsive)</w:t>
            </w:r>
          </w:p>
        </w:tc>
        <w:tc>
          <w:tcPr>
            <w:tcW w:w="1473" w:type="dxa"/>
          </w:tcPr>
          <w:p w14:paraId="07CF4CFD" w14:textId="77777777" w:rsidR="00E066D0"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Autenticación</w:t>
            </w:r>
            <w:proofErr w:type="spellEnd"/>
          </w:p>
        </w:tc>
        <w:tc>
          <w:tcPr>
            <w:tcW w:w="1473" w:type="dxa"/>
          </w:tcPr>
          <w:p w14:paraId="36C949DF"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Alta</w:t>
            </w:r>
          </w:p>
        </w:tc>
        <w:tc>
          <w:tcPr>
            <w:tcW w:w="1473" w:type="dxa"/>
          </w:tcPr>
          <w:p w14:paraId="6323C02F"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473" w:type="dxa"/>
          </w:tcPr>
          <w:p w14:paraId="6D90B28C"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E066D0" w14:paraId="5E902AAA"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28CC12B4" w14:textId="77777777" w:rsidR="00E066D0" w:rsidRDefault="00000000">
            <w:r>
              <w:rPr>
                <w:sz w:val="20"/>
              </w:rPr>
              <w:t>RF-02</w:t>
            </w:r>
          </w:p>
        </w:tc>
        <w:tc>
          <w:tcPr>
            <w:tcW w:w="1473" w:type="dxa"/>
          </w:tcPr>
          <w:p w14:paraId="37F64913"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Iniciar sesión con correo y contraseña</w:t>
            </w:r>
          </w:p>
        </w:tc>
        <w:tc>
          <w:tcPr>
            <w:tcW w:w="1473" w:type="dxa"/>
          </w:tcPr>
          <w:p w14:paraId="7E5E34E4" w14:textId="77777777" w:rsidR="00E066D0"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Autenticación</w:t>
            </w:r>
            <w:proofErr w:type="spellEnd"/>
          </w:p>
        </w:tc>
        <w:tc>
          <w:tcPr>
            <w:tcW w:w="1473" w:type="dxa"/>
          </w:tcPr>
          <w:p w14:paraId="7F200A9B"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Alta</w:t>
            </w:r>
          </w:p>
        </w:tc>
        <w:tc>
          <w:tcPr>
            <w:tcW w:w="1473" w:type="dxa"/>
          </w:tcPr>
          <w:p w14:paraId="0B43DF36"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473" w:type="dxa"/>
          </w:tcPr>
          <w:p w14:paraId="45D6DAAE"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E066D0" w14:paraId="7FE52347"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5BC19359" w14:textId="77777777" w:rsidR="00E066D0" w:rsidRDefault="00000000">
            <w:r>
              <w:rPr>
                <w:sz w:val="20"/>
              </w:rPr>
              <w:t>RF-03</w:t>
            </w:r>
          </w:p>
        </w:tc>
        <w:tc>
          <w:tcPr>
            <w:tcW w:w="1473" w:type="dxa"/>
          </w:tcPr>
          <w:p w14:paraId="2C3EA423"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Recuperar contraseña vía correo</w:t>
            </w:r>
          </w:p>
        </w:tc>
        <w:tc>
          <w:tcPr>
            <w:tcW w:w="1473" w:type="dxa"/>
          </w:tcPr>
          <w:p w14:paraId="7A2B8E48"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Autenticación</w:t>
            </w:r>
          </w:p>
        </w:tc>
        <w:tc>
          <w:tcPr>
            <w:tcW w:w="1473" w:type="dxa"/>
          </w:tcPr>
          <w:p w14:paraId="73FE4981"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Media</w:t>
            </w:r>
          </w:p>
        </w:tc>
        <w:tc>
          <w:tcPr>
            <w:tcW w:w="1473" w:type="dxa"/>
          </w:tcPr>
          <w:p w14:paraId="7D56C2AF"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473" w:type="dxa"/>
          </w:tcPr>
          <w:p w14:paraId="0477B847"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r>
      <w:tr w:rsidR="00E066D0" w14:paraId="67D3CB41"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1487506F" w14:textId="77777777" w:rsidR="00E066D0" w:rsidRDefault="00000000">
            <w:r>
              <w:rPr>
                <w:sz w:val="20"/>
              </w:rPr>
              <w:t>RF-04</w:t>
            </w:r>
          </w:p>
        </w:tc>
        <w:tc>
          <w:tcPr>
            <w:tcW w:w="1473" w:type="dxa"/>
          </w:tcPr>
          <w:p w14:paraId="26256CB2"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Validar campos del formulario en tiempo real</w:t>
            </w:r>
          </w:p>
        </w:tc>
        <w:tc>
          <w:tcPr>
            <w:tcW w:w="1473" w:type="dxa"/>
          </w:tcPr>
          <w:p w14:paraId="04C7AF40" w14:textId="77777777" w:rsidR="00E066D0"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Autenticación</w:t>
            </w:r>
            <w:proofErr w:type="spellEnd"/>
          </w:p>
        </w:tc>
        <w:tc>
          <w:tcPr>
            <w:tcW w:w="1473" w:type="dxa"/>
          </w:tcPr>
          <w:p w14:paraId="7B9AE1C5"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Alta</w:t>
            </w:r>
          </w:p>
        </w:tc>
        <w:tc>
          <w:tcPr>
            <w:tcW w:w="1473" w:type="dxa"/>
          </w:tcPr>
          <w:p w14:paraId="7FD43341"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473" w:type="dxa"/>
          </w:tcPr>
          <w:p w14:paraId="0ABF4C03"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E066D0" w14:paraId="2A3AA746"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43297759" w14:textId="77777777" w:rsidR="00E066D0" w:rsidRDefault="00000000">
            <w:r>
              <w:rPr>
                <w:sz w:val="20"/>
              </w:rPr>
              <w:t>RF-05</w:t>
            </w:r>
          </w:p>
        </w:tc>
        <w:tc>
          <w:tcPr>
            <w:tcW w:w="1473" w:type="dxa"/>
          </w:tcPr>
          <w:p w14:paraId="28D4590A"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 xml:space="preserve">Visualizar </w:t>
            </w:r>
            <w:proofErr w:type="spellStart"/>
            <w:r w:rsidRPr="00F25D23">
              <w:rPr>
                <w:sz w:val="20"/>
                <w:lang w:val="es-PE"/>
              </w:rPr>
              <w:t>dashboard</w:t>
            </w:r>
            <w:proofErr w:type="spellEnd"/>
            <w:r w:rsidRPr="00F25D23">
              <w:rPr>
                <w:sz w:val="20"/>
                <w:lang w:val="es-PE"/>
              </w:rPr>
              <w:t xml:space="preserve"> personal del socio</w:t>
            </w:r>
          </w:p>
        </w:tc>
        <w:tc>
          <w:tcPr>
            <w:tcW w:w="1473" w:type="dxa"/>
          </w:tcPr>
          <w:p w14:paraId="7568A7F3"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Socio</w:t>
            </w:r>
          </w:p>
        </w:tc>
        <w:tc>
          <w:tcPr>
            <w:tcW w:w="1473" w:type="dxa"/>
          </w:tcPr>
          <w:p w14:paraId="4B0014E1"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Alta</w:t>
            </w:r>
          </w:p>
        </w:tc>
        <w:tc>
          <w:tcPr>
            <w:tcW w:w="1473" w:type="dxa"/>
          </w:tcPr>
          <w:p w14:paraId="5D2DE277"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473" w:type="dxa"/>
          </w:tcPr>
          <w:p w14:paraId="4455CA32"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E066D0" w14:paraId="52F1801E"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272FEA5E" w14:textId="77777777" w:rsidR="00E066D0" w:rsidRDefault="00000000">
            <w:r>
              <w:rPr>
                <w:sz w:val="20"/>
              </w:rPr>
              <w:t>RF-06</w:t>
            </w:r>
          </w:p>
        </w:tc>
        <w:tc>
          <w:tcPr>
            <w:tcW w:w="1473" w:type="dxa"/>
          </w:tcPr>
          <w:p w14:paraId="743EEBFE"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Consultar listado de sedes disponibles</w:t>
            </w:r>
          </w:p>
        </w:tc>
        <w:tc>
          <w:tcPr>
            <w:tcW w:w="1473" w:type="dxa"/>
          </w:tcPr>
          <w:p w14:paraId="2CF052EE"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Socio</w:t>
            </w:r>
          </w:p>
        </w:tc>
        <w:tc>
          <w:tcPr>
            <w:tcW w:w="1473" w:type="dxa"/>
          </w:tcPr>
          <w:p w14:paraId="1AAA3E6B"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Alta</w:t>
            </w:r>
          </w:p>
        </w:tc>
        <w:tc>
          <w:tcPr>
            <w:tcW w:w="1473" w:type="dxa"/>
          </w:tcPr>
          <w:p w14:paraId="10294D11"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473" w:type="dxa"/>
          </w:tcPr>
          <w:p w14:paraId="1B7E2F83"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E066D0" w14:paraId="0A4F1A53"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15CCDC56" w14:textId="77777777" w:rsidR="00E066D0" w:rsidRDefault="00000000">
            <w:r>
              <w:rPr>
                <w:sz w:val="20"/>
              </w:rPr>
              <w:t>RF-07</w:t>
            </w:r>
          </w:p>
        </w:tc>
        <w:tc>
          <w:tcPr>
            <w:tcW w:w="1473" w:type="dxa"/>
          </w:tcPr>
          <w:p w14:paraId="6F2D961F"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Filtrar sedes por distrito</w:t>
            </w:r>
          </w:p>
        </w:tc>
        <w:tc>
          <w:tcPr>
            <w:tcW w:w="1473" w:type="dxa"/>
          </w:tcPr>
          <w:p w14:paraId="42E51D05"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Socio</w:t>
            </w:r>
          </w:p>
        </w:tc>
        <w:tc>
          <w:tcPr>
            <w:tcW w:w="1473" w:type="dxa"/>
          </w:tcPr>
          <w:p w14:paraId="6A972919"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Media</w:t>
            </w:r>
          </w:p>
        </w:tc>
        <w:tc>
          <w:tcPr>
            <w:tcW w:w="1473" w:type="dxa"/>
          </w:tcPr>
          <w:p w14:paraId="44108D95"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473" w:type="dxa"/>
          </w:tcPr>
          <w:p w14:paraId="4A145D60"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E066D0" w14:paraId="6185E045"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17B18B97" w14:textId="77777777" w:rsidR="00E066D0" w:rsidRDefault="00000000">
            <w:r>
              <w:rPr>
                <w:sz w:val="20"/>
              </w:rPr>
              <w:t>RF-08</w:t>
            </w:r>
          </w:p>
        </w:tc>
        <w:tc>
          <w:tcPr>
            <w:tcW w:w="1473" w:type="dxa"/>
          </w:tcPr>
          <w:p w14:paraId="1144E47E"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Ver detalle de servicios y cupos de una sede</w:t>
            </w:r>
          </w:p>
        </w:tc>
        <w:tc>
          <w:tcPr>
            <w:tcW w:w="1473" w:type="dxa"/>
          </w:tcPr>
          <w:p w14:paraId="1AFE77F0"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Socio</w:t>
            </w:r>
          </w:p>
        </w:tc>
        <w:tc>
          <w:tcPr>
            <w:tcW w:w="1473" w:type="dxa"/>
          </w:tcPr>
          <w:p w14:paraId="2F4BF493"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Alta</w:t>
            </w:r>
          </w:p>
        </w:tc>
        <w:tc>
          <w:tcPr>
            <w:tcW w:w="1473" w:type="dxa"/>
          </w:tcPr>
          <w:p w14:paraId="0FF282B2"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473" w:type="dxa"/>
          </w:tcPr>
          <w:p w14:paraId="658CB197"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r>
      <w:tr w:rsidR="00E066D0" w14:paraId="17E575AE"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67F99EEA" w14:textId="77777777" w:rsidR="00E066D0" w:rsidRDefault="00000000">
            <w:r>
              <w:rPr>
                <w:sz w:val="20"/>
              </w:rPr>
              <w:t>RF-09</w:t>
            </w:r>
          </w:p>
        </w:tc>
        <w:tc>
          <w:tcPr>
            <w:tcW w:w="1473" w:type="dxa"/>
          </w:tcPr>
          <w:p w14:paraId="6E526DC4"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Reservar una clase en sede y horario</w:t>
            </w:r>
          </w:p>
        </w:tc>
        <w:tc>
          <w:tcPr>
            <w:tcW w:w="1473" w:type="dxa"/>
          </w:tcPr>
          <w:p w14:paraId="6B49F495" w14:textId="77777777" w:rsidR="00E066D0"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Reservas</w:t>
            </w:r>
            <w:proofErr w:type="spellEnd"/>
          </w:p>
        </w:tc>
        <w:tc>
          <w:tcPr>
            <w:tcW w:w="1473" w:type="dxa"/>
          </w:tcPr>
          <w:p w14:paraId="0F38E60D"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Alta</w:t>
            </w:r>
          </w:p>
        </w:tc>
        <w:tc>
          <w:tcPr>
            <w:tcW w:w="1473" w:type="dxa"/>
          </w:tcPr>
          <w:p w14:paraId="14DE462F"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8</w:t>
            </w:r>
          </w:p>
        </w:tc>
        <w:tc>
          <w:tcPr>
            <w:tcW w:w="1473" w:type="dxa"/>
          </w:tcPr>
          <w:p w14:paraId="2E373B2A"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E066D0" w14:paraId="2B1CCBAE"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58E04942" w14:textId="77777777" w:rsidR="00E066D0" w:rsidRDefault="00000000">
            <w:r>
              <w:rPr>
                <w:sz w:val="20"/>
              </w:rPr>
              <w:t>RF-10</w:t>
            </w:r>
          </w:p>
        </w:tc>
        <w:tc>
          <w:tcPr>
            <w:tcW w:w="1473" w:type="dxa"/>
          </w:tcPr>
          <w:p w14:paraId="2F6759E5"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Visualizar listado de mis reservas</w:t>
            </w:r>
          </w:p>
        </w:tc>
        <w:tc>
          <w:tcPr>
            <w:tcW w:w="1473" w:type="dxa"/>
          </w:tcPr>
          <w:p w14:paraId="2AF075C4" w14:textId="77777777" w:rsidR="00E066D0"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Reservas</w:t>
            </w:r>
            <w:proofErr w:type="spellEnd"/>
          </w:p>
        </w:tc>
        <w:tc>
          <w:tcPr>
            <w:tcW w:w="1473" w:type="dxa"/>
          </w:tcPr>
          <w:p w14:paraId="65E2B64B"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Alta</w:t>
            </w:r>
          </w:p>
        </w:tc>
        <w:tc>
          <w:tcPr>
            <w:tcW w:w="1473" w:type="dxa"/>
          </w:tcPr>
          <w:p w14:paraId="45785022"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473" w:type="dxa"/>
          </w:tcPr>
          <w:p w14:paraId="33A70FFA"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r>
      <w:tr w:rsidR="00E066D0" w14:paraId="08BAA80B"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0ABE8E3B" w14:textId="77777777" w:rsidR="00E066D0" w:rsidRDefault="00000000">
            <w:r>
              <w:rPr>
                <w:sz w:val="20"/>
              </w:rPr>
              <w:t>RF-11</w:t>
            </w:r>
          </w:p>
        </w:tc>
        <w:tc>
          <w:tcPr>
            <w:tcW w:w="1473" w:type="dxa"/>
          </w:tcPr>
          <w:p w14:paraId="4B6333DE"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Cancelar una reserva confirmada</w:t>
            </w:r>
          </w:p>
        </w:tc>
        <w:tc>
          <w:tcPr>
            <w:tcW w:w="1473" w:type="dxa"/>
          </w:tcPr>
          <w:p w14:paraId="37C99B99"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Reservas</w:t>
            </w:r>
          </w:p>
        </w:tc>
        <w:tc>
          <w:tcPr>
            <w:tcW w:w="1473" w:type="dxa"/>
          </w:tcPr>
          <w:p w14:paraId="4C630F27"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Media</w:t>
            </w:r>
          </w:p>
        </w:tc>
        <w:tc>
          <w:tcPr>
            <w:tcW w:w="1473" w:type="dxa"/>
          </w:tcPr>
          <w:p w14:paraId="0F492B74"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473" w:type="dxa"/>
          </w:tcPr>
          <w:p w14:paraId="0514C448"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E066D0" w14:paraId="6FDC1EE7"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7BCD7613" w14:textId="77777777" w:rsidR="00E066D0" w:rsidRDefault="00000000">
            <w:r>
              <w:rPr>
                <w:sz w:val="20"/>
              </w:rPr>
              <w:t>RF-12</w:t>
            </w:r>
          </w:p>
        </w:tc>
        <w:tc>
          <w:tcPr>
            <w:tcW w:w="1473" w:type="dxa"/>
          </w:tcPr>
          <w:p w14:paraId="1437AD11"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Contratar un plan de membresía</w:t>
            </w:r>
          </w:p>
        </w:tc>
        <w:tc>
          <w:tcPr>
            <w:tcW w:w="1473" w:type="dxa"/>
          </w:tcPr>
          <w:p w14:paraId="36F729E3" w14:textId="77777777" w:rsidR="00E066D0"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Membresías</w:t>
            </w:r>
            <w:proofErr w:type="spellEnd"/>
          </w:p>
        </w:tc>
        <w:tc>
          <w:tcPr>
            <w:tcW w:w="1473" w:type="dxa"/>
          </w:tcPr>
          <w:p w14:paraId="430EB298"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Alta</w:t>
            </w:r>
          </w:p>
        </w:tc>
        <w:tc>
          <w:tcPr>
            <w:tcW w:w="1473" w:type="dxa"/>
          </w:tcPr>
          <w:p w14:paraId="25E655D9"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c>
          <w:tcPr>
            <w:tcW w:w="1473" w:type="dxa"/>
          </w:tcPr>
          <w:p w14:paraId="10783D80"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r>
      <w:tr w:rsidR="00E066D0" w14:paraId="73A9E775"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6A9A8817" w14:textId="77777777" w:rsidR="00E066D0" w:rsidRDefault="00000000">
            <w:r>
              <w:rPr>
                <w:sz w:val="20"/>
              </w:rPr>
              <w:t>RF-13</w:t>
            </w:r>
          </w:p>
        </w:tc>
        <w:tc>
          <w:tcPr>
            <w:tcW w:w="1473" w:type="dxa"/>
          </w:tcPr>
          <w:p w14:paraId="4563C414"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 xml:space="preserve">Renovar membresía </w:t>
            </w:r>
            <w:r w:rsidRPr="00F25D23">
              <w:rPr>
                <w:sz w:val="20"/>
                <w:lang w:val="es-PE"/>
              </w:rPr>
              <w:lastRenderedPageBreak/>
              <w:t>vencida o por vencer</w:t>
            </w:r>
          </w:p>
        </w:tc>
        <w:tc>
          <w:tcPr>
            <w:tcW w:w="1473" w:type="dxa"/>
          </w:tcPr>
          <w:p w14:paraId="1F66186C" w14:textId="77777777" w:rsidR="00E066D0"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lastRenderedPageBreak/>
              <w:t>Membresías</w:t>
            </w:r>
            <w:proofErr w:type="spellEnd"/>
          </w:p>
        </w:tc>
        <w:tc>
          <w:tcPr>
            <w:tcW w:w="1473" w:type="dxa"/>
          </w:tcPr>
          <w:p w14:paraId="2AC3A2F4"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Alta</w:t>
            </w:r>
          </w:p>
        </w:tc>
        <w:tc>
          <w:tcPr>
            <w:tcW w:w="1473" w:type="dxa"/>
          </w:tcPr>
          <w:p w14:paraId="2E4F3B91"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473" w:type="dxa"/>
          </w:tcPr>
          <w:p w14:paraId="30ACE3BF"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r>
      <w:tr w:rsidR="00E066D0" w14:paraId="293F0312"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582161DF" w14:textId="77777777" w:rsidR="00E066D0" w:rsidRDefault="00000000">
            <w:r>
              <w:rPr>
                <w:sz w:val="20"/>
              </w:rPr>
              <w:t>RF-14</w:t>
            </w:r>
          </w:p>
        </w:tc>
        <w:tc>
          <w:tcPr>
            <w:tcW w:w="1473" w:type="dxa"/>
          </w:tcPr>
          <w:p w14:paraId="13B49749"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Calcular vencimiento automático de membresía</w:t>
            </w:r>
          </w:p>
        </w:tc>
        <w:tc>
          <w:tcPr>
            <w:tcW w:w="1473" w:type="dxa"/>
          </w:tcPr>
          <w:p w14:paraId="121C74E2" w14:textId="77777777" w:rsidR="00E066D0"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Membresías</w:t>
            </w:r>
            <w:proofErr w:type="spellEnd"/>
          </w:p>
        </w:tc>
        <w:tc>
          <w:tcPr>
            <w:tcW w:w="1473" w:type="dxa"/>
          </w:tcPr>
          <w:p w14:paraId="68BCBFC4"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Alta</w:t>
            </w:r>
          </w:p>
        </w:tc>
        <w:tc>
          <w:tcPr>
            <w:tcW w:w="1473" w:type="dxa"/>
          </w:tcPr>
          <w:p w14:paraId="2C15AEDA"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473" w:type="dxa"/>
          </w:tcPr>
          <w:p w14:paraId="56E1A335"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r>
      <w:tr w:rsidR="00E066D0" w14:paraId="6ECE381C"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716582B5" w14:textId="77777777" w:rsidR="00E066D0" w:rsidRDefault="00000000">
            <w:r>
              <w:rPr>
                <w:sz w:val="20"/>
              </w:rPr>
              <w:t>RF-15</w:t>
            </w:r>
          </w:p>
        </w:tc>
        <w:tc>
          <w:tcPr>
            <w:tcW w:w="1473" w:type="dxa"/>
          </w:tcPr>
          <w:p w14:paraId="5E544A4B"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Generar comprobante digital del pago</w:t>
            </w:r>
          </w:p>
        </w:tc>
        <w:tc>
          <w:tcPr>
            <w:tcW w:w="1473" w:type="dxa"/>
          </w:tcPr>
          <w:p w14:paraId="62B318DA"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Pagos</w:t>
            </w:r>
          </w:p>
        </w:tc>
        <w:tc>
          <w:tcPr>
            <w:tcW w:w="1473" w:type="dxa"/>
          </w:tcPr>
          <w:p w14:paraId="0BCD5BD5"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Alta</w:t>
            </w:r>
          </w:p>
        </w:tc>
        <w:tc>
          <w:tcPr>
            <w:tcW w:w="1473" w:type="dxa"/>
          </w:tcPr>
          <w:p w14:paraId="6048BEC9"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473" w:type="dxa"/>
          </w:tcPr>
          <w:p w14:paraId="61CC1F00"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r>
      <w:tr w:rsidR="00E066D0" w14:paraId="37F9011B"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784B86B3" w14:textId="77777777" w:rsidR="00E066D0" w:rsidRDefault="00000000">
            <w:r>
              <w:rPr>
                <w:sz w:val="20"/>
              </w:rPr>
              <w:t>RF-16</w:t>
            </w:r>
          </w:p>
        </w:tc>
        <w:tc>
          <w:tcPr>
            <w:tcW w:w="1473" w:type="dxa"/>
          </w:tcPr>
          <w:p w14:paraId="047B7D0A"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Procesar pagos por Yape, Plin o Tarjeta</w:t>
            </w:r>
          </w:p>
        </w:tc>
        <w:tc>
          <w:tcPr>
            <w:tcW w:w="1473" w:type="dxa"/>
          </w:tcPr>
          <w:p w14:paraId="10788D6D"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Pagos</w:t>
            </w:r>
          </w:p>
        </w:tc>
        <w:tc>
          <w:tcPr>
            <w:tcW w:w="1473" w:type="dxa"/>
          </w:tcPr>
          <w:p w14:paraId="7BD64930"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Alta</w:t>
            </w:r>
          </w:p>
        </w:tc>
        <w:tc>
          <w:tcPr>
            <w:tcW w:w="1473" w:type="dxa"/>
          </w:tcPr>
          <w:p w14:paraId="66C2B849"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c>
          <w:tcPr>
            <w:tcW w:w="1473" w:type="dxa"/>
          </w:tcPr>
          <w:p w14:paraId="5724C07B"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r>
      <w:tr w:rsidR="00E066D0" w14:paraId="003BAB38"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66AC3B27" w14:textId="77777777" w:rsidR="00E066D0" w:rsidRDefault="00000000">
            <w:r>
              <w:rPr>
                <w:sz w:val="20"/>
              </w:rPr>
              <w:t>RF-17</w:t>
            </w:r>
          </w:p>
        </w:tc>
        <w:tc>
          <w:tcPr>
            <w:tcW w:w="1473" w:type="dxa"/>
          </w:tcPr>
          <w:p w14:paraId="786638E8"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Visualizar historial de pagos del socio</w:t>
            </w:r>
          </w:p>
        </w:tc>
        <w:tc>
          <w:tcPr>
            <w:tcW w:w="1473" w:type="dxa"/>
          </w:tcPr>
          <w:p w14:paraId="04A21226"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Pagos</w:t>
            </w:r>
          </w:p>
        </w:tc>
        <w:tc>
          <w:tcPr>
            <w:tcW w:w="1473" w:type="dxa"/>
          </w:tcPr>
          <w:p w14:paraId="589EE4A4"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Media</w:t>
            </w:r>
          </w:p>
        </w:tc>
        <w:tc>
          <w:tcPr>
            <w:tcW w:w="1473" w:type="dxa"/>
          </w:tcPr>
          <w:p w14:paraId="62B64131"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473" w:type="dxa"/>
          </w:tcPr>
          <w:p w14:paraId="04EFD7EF"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r>
      <w:tr w:rsidR="00E066D0" w14:paraId="05CA3659"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0C242A16" w14:textId="77777777" w:rsidR="00E066D0" w:rsidRDefault="00000000">
            <w:r>
              <w:rPr>
                <w:sz w:val="20"/>
              </w:rPr>
              <w:t>RF-18</w:t>
            </w:r>
          </w:p>
        </w:tc>
        <w:tc>
          <w:tcPr>
            <w:tcW w:w="1473" w:type="dxa"/>
          </w:tcPr>
          <w:p w14:paraId="626F3DF2"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Iniciar sesión como administrador (rol)</w:t>
            </w:r>
          </w:p>
        </w:tc>
        <w:tc>
          <w:tcPr>
            <w:tcW w:w="1473" w:type="dxa"/>
          </w:tcPr>
          <w:p w14:paraId="60A85EB8"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Admin</w:t>
            </w:r>
          </w:p>
        </w:tc>
        <w:tc>
          <w:tcPr>
            <w:tcW w:w="1473" w:type="dxa"/>
          </w:tcPr>
          <w:p w14:paraId="3646A664"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Alta</w:t>
            </w:r>
          </w:p>
        </w:tc>
        <w:tc>
          <w:tcPr>
            <w:tcW w:w="1473" w:type="dxa"/>
          </w:tcPr>
          <w:p w14:paraId="4F6A133C"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473" w:type="dxa"/>
          </w:tcPr>
          <w:p w14:paraId="3370B486"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E066D0" w14:paraId="01C06C20"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3993BA9E" w14:textId="77777777" w:rsidR="00E066D0" w:rsidRDefault="00000000">
            <w:r>
              <w:rPr>
                <w:sz w:val="20"/>
              </w:rPr>
              <w:t>RF-19</w:t>
            </w:r>
          </w:p>
        </w:tc>
        <w:tc>
          <w:tcPr>
            <w:tcW w:w="1473" w:type="dxa"/>
          </w:tcPr>
          <w:p w14:paraId="736B0168"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Dashboard administrativo con KPIs</w:t>
            </w:r>
          </w:p>
        </w:tc>
        <w:tc>
          <w:tcPr>
            <w:tcW w:w="1473" w:type="dxa"/>
          </w:tcPr>
          <w:p w14:paraId="6B21F3F5"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c>
          <w:tcPr>
            <w:tcW w:w="1473" w:type="dxa"/>
          </w:tcPr>
          <w:p w14:paraId="1098DD8A"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Alta</w:t>
            </w:r>
          </w:p>
        </w:tc>
        <w:tc>
          <w:tcPr>
            <w:tcW w:w="1473" w:type="dxa"/>
          </w:tcPr>
          <w:p w14:paraId="5377C163"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8</w:t>
            </w:r>
          </w:p>
        </w:tc>
        <w:tc>
          <w:tcPr>
            <w:tcW w:w="1473" w:type="dxa"/>
          </w:tcPr>
          <w:p w14:paraId="3442CD08"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E066D0" w14:paraId="0A7259A8"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4E00AE4A" w14:textId="77777777" w:rsidR="00E066D0" w:rsidRDefault="00000000">
            <w:r>
              <w:rPr>
                <w:sz w:val="20"/>
              </w:rPr>
              <w:t>RF-20</w:t>
            </w:r>
          </w:p>
        </w:tc>
        <w:tc>
          <w:tcPr>
            <w:tcW w:w="1473" w:type="dxa"/>
          </w:tcPr>
          <w:p w14:paraId="0B2B1C3D"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CRUD de socios</w:t>
            </w:r>
          </w:p>
        </w:tc>
        <w:tc>
          <w:tcPr>
            <w:tcW w:w="1473" w:type="dxa"/>
          </w:tcPr>
          <w:p w14:paraId="0FE701FE"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Admin</w:t>
            </w:r>
          </w:p>
        </w:tc>
        <w:tc>
          <w:tcPr>
            <w:tcW w:w="1473" w:type="dxa"/>
          </w:tcPr>
          <w:p w14:paraId="2C4418BC"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Alta</w:t>
            </w:r>
          </w:p>
        </w:tc>
        <w:tc>
          <w:tcPr>
            <w:tcW w:w="1473" w:type="dxa"/>
          </w:tcPr>
          <w:p w14:paraId="4B75A542"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c>
          <w:tcPr>
            <w:tcW w:w="1473" w:type="dxa"/>
          </w:tcPr>
          <w:p w14:paraId="7B51C152"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r>
      <w:tr w:rsidR="00E066D0" w14:paraId="7A498615"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5FE6470A" w14:textId="77777777" w:rsidR="00E066D0" w:rsidRDefault="00000000">
            <w:r>
              <w:rPr>
                <w:sz w:val="20"/>
              </w:rPr>
              <w:t>RF-21</w:t>
            </w:r>
          </w:p>
        </w:tc>
        <w:tc>
          <w:tcPr>
            <w:tcW w:w="1473" w:type="dxa"/>
          </w:tcPr>
          <w:p w14:paraId="20402FA3"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Filtrar socios por sede, plan y estado</w:t>
            </w:r>
          </w:p>
        </w:tc>
        <w:tc>
          <w:tcPr>
            <w:tcW w:w="1473" w:type="dxa"/>
          </w:tcPr>
          <w:p w14:paraId="5970545C"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c>
          <w:tcPr>
            <w:tcW w:w="1473" w:type="dxa"/>
          </w:tcPr>
          <w:p w14:paraId="45612696"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Media</w:t>
            </w:r>
          </w:p>
        </w:tc>
        <w:tc>
          <w:tcPr>
            <w:tcW w:w="1473" w:type="dxa"/>
          </w:tcPr>
          <w:p w14:paraId="3B12282D"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473" w:type="dxa"/>
          </w:tcPr>
          <w:p w14:paraId="429C1E77"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E066D0" w14:paraId="75283A71"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71A9BF13" w14:textId="77777777" w:rsidR="00E066D0" w:rsidRDefault="00000000">
            <w:r>
              <w:rPr>
                <w:sz w:val="20"/>
              </w:rPr>
              <w:t>RF-22</w:t>
            </w:r>
          </w:p>
        </w:tc>
        <w:tc>
          <w:tcPr>
            <w:tcW w:w="1473" w:type="dxa"/>
          </w:tcPr>
          <w:p w14:paraId="18142807"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CRUD de sedes</w:t>
            </w:r>
          </w:p>
        </w:tc>
        <w:tc>
          <w:tcPr>
            <w:tcW w:w="1473" w:type="dxa"/>
          </w:tcPr>
          <w:p w14:paraId="58504C37"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Admin</w:t>
            </w:r>
          </w:p>
        </w:tc>
        <w:tc>
          <w:tcPr>
            <w:tcW w:w="1473" w:type="dxa"/>
          </w:tcPr>
          <w:p w14:paraId="1B88B240"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Alta</w:t>
            </w:r>
          </w:p>
        </w:tc>
        <w:tc>
          <w:tcPr>
            <w:tcW w:w="1473" w:type="dxa"/>
          </w:tcPr>
          <w:p w14:paraId="662AF3AD"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473" w:type="dxa"/>
          </w:tcPr>
          <w:p w14:paraId="18D3170E"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r>
      <w:tr w:rsidR="00E066D0" w14:paraId="26AB9AA8"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2356F065" w14:textId="77777777" w:rsidR="00E066D0" w:rsidRDefault="00000000">
            <w:r>
              <w:rPr>
                <w:sz w:val="20"/>
              </w:rPr>
              <w:t>RF-23</w:t>
            </w:r>
          </w:p>
        </w:tc>
        <w:tc>
          <w:tcPr>
            <w:tcW w:w="1473" w:type="dxa"/>
          </w:tcPr>
          <w:p w14:paraId="59512988"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Gestionar clases y horarios</w:t>
            </w:r>
          </w:p>
        </w:tc>
        <w:tc>
          <w:tcPr>
            <w:tcW w:w="1473" w:type="dxa"/>
          </w:tcPr>
          <w:p w14:paraId="19B33441"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c>
          <w:tcPr>
            <w:tcW w:w="1473" w:type="dxa"/>
          </w:tcPr>
          <w:p w14:paraId="0AE86008"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Media</w:t>
            </w:r>
          </w:p>
        </w:tc>
        <w:tc>
          <w:tcPr>
            <w:tcW w:w="1473" w:type="dxa"/>
          </w:tcPr>
          <w:p w14:paraId="0FB8D226"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473" w:type="dxa"/>
          </w:tcPr>
          <w:p w14:paraId="4062BAF8"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r>
      <w:tr w:rsidR="00E066D0" w14:paraId="30A6A90A"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2058DB5A" w14:textId="77777777" w:rsidR="00E066D0" w:rsidRDefault="00000000">
            <w:r>
              <w:rPr>
                <w:sz w:val="20"/>
              </w:rPr>
              <w:t>RF-24</w:t>
            </w:r>
          </w:p>
        </w:tc>
        <w:tc>
          <w:tcPr>
            <w:tcW w:w="1473" w:type="dxa"/>
          </w:tcPr>
          <w:p w14:paraId="0BE3C7A4"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Generar reportes de ingresos por sede</w:t>
            </w:r>
          </w:p>
        </w:tc>
        <w:tc>
          <w:tcPr>
            <w:tcW w:w="1473" w:type="dxa"/>
          </w:tcPr>
          <w:p w14:paraId="3C6E9E0B" w14:textId="77777777" w:rsidR="00E066D0"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Reportes</w:t>
            </w:r>
            <w:proofErr w:type="spellEnd"/>
          </w:p>
        </w:tc>
        <w:tc>
          <w:tcPr>
            <w:tcW w:w="1473" w:type="dxa"/>
          </w:tcPr>
          <w:p w14:paraId="7AB1E010"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Alta</w:t>
            </w:r>
          </w:p>
        </w:tc>
        <w:tc>
          <w:tcPr>
            <w:tcW w:w="1473" w:type="dxa"/>
          </w:tcPr>
          <w:p w14:paraId="14EDBE60"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c>
          <w:tcPr>
            <w:tcW w:w="1473" w:type="dxa"/>
          </w:tcPr>
          <w:p w14:paraId="7FAD2663"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r>
      <w:tr w:rsidR="00E066D0" w14:paraId="4BBFD1EF"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04AFAEE4" w14:textId="77777777" w:rsidR="00E066D0" w:rsidRDefault="00000000">
            <w:r>
              <w:rPr>
                <w:sz w:val="20"/>
              </w:rPr>
              <w:t>RF-25</w:t>
            </w:r>
          </w:p>
        </w:tc>
        <w:tc>
          <w:tcPr>
            <w:tcW w:w="1473" w:type="dxa"/>
          </w:tcPr>
          <w:p w14:paraId="62D51487"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Exportar reportes a Excel y PDF</w:t>
            </w:r>
          </w:p>
        </w:tc>
        <w:tc>
          <w:tcPr>
            <w:tcW w:w="1473" w:type="dxa"/>
          </w:tcPr>
          <w:p w14:paraId="2381659F" w14:textId="77777777" w:rsidR="00E066D0"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Reportes</w:t>
            </w:r>
            <w:proofErr w:type="spellEnd"/>
          </w:p>
        </w:tc>
        <w:tc>
          <w:tcPr>
            <w:tcW w:w="1473" w:type="dxa"/>
          </w:tcPr>
          <w:p w14:paraId="362451CA"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Media</w:t>
            </w:r>
          </w:p>
        </w:tc>
        <w:tc>
          <w:tcPr>
            <w:tcW w:w="1473" w:type="dxa"/>
          </w:tcPr>
          <w:p w14:paraId="2A6281BC"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473" w:type="dxa"/>
          </w:tcPr>
          <w:p w14:paraId="2017CA7D"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r>
      <w:tr w:rsidR="00E066D0" w14:paraId="297DD207"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18E5A454" w14:textId="77777777" w:rsidR="00E066D0" w:rsidRDefault="00000000">
            <w:r>
              <w:rPr>
                <w:sz w:val="20"/>
              </w:rPr>
              <w:t>RF-26</w:t>
            </w:r>
          </w:p>
        </w:tc>
        <w:tc>
          <w:tcPr>
            <w:tcW w:w="1473" w:type="dxa"/>
          </w:tcPr>
          <w:p w14:paraId="3CDDF093"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Registrar asistencia del socio</w:t>
            </w:r>
          </w:p>
        </w:tc>
        <w:tc>
          <w:tcPr>
            <w:tcW w:w="1473" w:type="dxa"/>
          </w:tcPr>
          <w:p w14:paraId="29630AE0"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Asistencias</w:t>
            </w:r>
          </w:p>
        </w:tc>
        <w:tc>
          <w:tcPr>
            <w:tcW w:w="1473" w:type="dxa"/>
          </w:tcPr>
          <w:p w14:paraId="57A4F430"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Media</w:t>
            </w:r>
          </w:p>
        </w:tc>
        <w:tc>
          <w:tcPr>
            <w:tcW w:w="1473" w:type="dxa"/>
          </w:tcPr>
          <w:p w14:paraId="6E38B3D8"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473" w:type="dxa"/>
          </w:tcPr>
          <w:p w14:paraId="10586094"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r>
      <w:tr w:rsidR="00E066D0" w14:paraId="38E3C207"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5AEF1C3A" w14:textId="77777777" w:rsidR="00E066D0" w:rsidRDefault="00000000">
            <w:r>
              <w:rPr>
                <w:sz w:val="20"/>
              </w:rPr>
              <w:t>RF-27</w:t>
            </w:r>
          </w:p>
        </w:tc>
        <w:tc>
          <w:tcPr>
            <w:tcW w:w="1473" w:type="dxa"/>
          </w:tcPr>
          <w:p w14:paraId="221AB410"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Notificar vencimiento próximo al socio</w:t>
            </w:r>
          </w:p>
        </w:tc>
        <w:tc>
          <w:tcPr>
            <w:tcW w:w="1473" w:type="dxa"/>
          </w:tcPr>
          <w:p w14:paraId="757A9F3A" w14:textId="77777777" w:rsidR="00E066D0"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Notificaciones</w:t>
            </w:r>
            <w:proofErr w:type="spellEnd"/>
          </w:p>
        </w:tc>
        <w:tc>
          <w:tcPr>
            <w:tcW w:w="1473" w:type="dxa"/>
          </w:tcPr>
          <w:p w14:paraId="7C3B76F7"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Baja</w:t>
            </w:r>
          </w:p>
        </w:tc>
        <w:tc>
          <w:tcPr>
            <w:tcW w:w="1473" w:type="dxa"/>
          </w:tcPr>
          <w:p w14:paraId="104FEE86"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8</w:t>
            </w:r>
          </w:p>
        </w:tc>
        <w:tc>
          <w:tcPr>
            <w:tcW w:w="1473" w:type="dxa"/>
          </w:tcPr>
          <w:p w14:paraId="657E49D8"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r>
      <w:tr w:rsidR="00E066D0" w14:paraId="1365A40B"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1497693A" w14:textId="77777777" w:rsidR="00E066D0" w:rsidRDefault="00000000">
            <w:r>
              <w:rPr>
                <w:sz w:val="20"/>
              </w:rPr>
              <w:t>RF-28</w:t>
            </w:r>
          </w:p>
        </w:tc>
        <w:tc>
          <w:tcPr>
            <w:tcW w:w="1473" w:type="dxa"/>
          </w:tcPr>
          <w:p w14:paraId="0FAC9204"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 xml:space="preserve">Listar membresías por vencer al </w:t>
            </w:r>
            <w:proofErr w:type="spellStart"/>
            <w:r w:rsidRPr="00F25D23">
              <w:rPr>
                <w:sz w:val="20"/>
                <w:lang w:val="es-PE"/>
              </w:rPr>
              <w:t>admin</w:t>
            </w:r>
            <w:proofErr w:type="spellEnd"/>
          </w:p>
        </w:tc>
        <w:tc>
          <w:tcPr>
            <w:tcW w:w="1473" w:type="dxa"/>
          </w:tcPr>
          <w:p w14:paraId="6A6A62EA"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Admin</w:t>
            </w:r>
          </w:p>
        </w:tc>
        <w:tc>
          <w:tcPr>
            <w:tcW w:w="1473" w:type="dxa"/>
          </w:tcPr>
          <w:p w14:paraId="0E61A572"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Media</w:t>
            </w:r>
          </w:p>
        </w:tc>
        <w:tc>
          <w:tcPr>
            <w:tcW w:w="1473" w:type="dxa"/>
          </w:tcPr>
          <w:p w14:paraId="5314B23F"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473" w:type="dxa"/>
          </w:tcPr>
          <w:p w14:paraId="5C06FEB1"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r>
    </w:tbl>
    <w:p w14:paraId="3D53085F" w14:textId="77777777" w:rsidR="00E066D0" w:rsidRDefault="00000000">
      <w:pPr>
        <w:pStyle w:val="Ttulo3"/>
      </w:pPr>
      <w:r>
        <w:lastRenderedPageBreak/>
        <w:t>2.1.2. Requerimientos no funcionales</w:t>
      </w:r>
    </w:p>
    <w:tbl>
      <w:tblPr>
        <w:tblStyle w:val="Cuadrculaclara-nfasis1"/>
        <w:tblW w:w="0" w:type="auto"/>
        <w:tblLook w:val="04A0" w:firstRow="1" w:lastRow="0" w:firstColumn="1" w:lastColumn="0" w:noHBand="0" w:noVBand="1"/>
      </w:tblPr>
      <w:tblGrid>
        <w:gridCol w:w="2209"/>
        <w:gridCol w:w="2250"/>
        <w:gridCol w:w="2209"/>
        <w:gridCol w:w="2209"/>
      </w:tblGrid>
      <w:tr w:rsidR="00E066D0" w14:paraId="322C7D70" w14:textId="77777777" w:rsidTr="00E06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shd w:val="clear" w:color="auto" w:fill="FF6B00"/>
          </w:tcPr>
          <w:p w14:paraId="3574FE34" w14:textId="77777777" w:rsidR="00E066D0" w:rsidRDefault="00000000">
            <w:r>
              <w:rPr>
                <w:color w:val="FFFFFF"/>
                <w:sz w:val="20"/>
              </w:rPr>
              <w:t>ID</w:t>
            </w:r>
          </w:p>
        </w:tc>
        <w:tc>
          <w:tcPr>
            <w:tcW w:w="2209" w:type="dxa"/>
            <w:shd w:val="clear" w:color="auto" w:fill="FF6B00"/>
          </w:tcPr>
          <w:p w14:paraId="6448D4A0"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Requerimiento</w:t>
            </w:r>
          </w:p>
        </w:tc>
        <w:tc>
          <w:tcPr>
            <w:tcW w:w="2209" w:type="dxa"/>
            <w:shd w:val="clear" w:color="auto" w:fill="FF6B00"/>
          </w:tcPr>
          <w:p w14:paraId="5911DFC1"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Categoría</w:t>
            </w:r>
          </w:p>
        </w:tc>
        <w:tc>
          <w:tcPr>
            <w:tcW w:w="2209" w:type="dxa"/>
            <w:shd w:val="clear" w:color="auto" w:fill="FF6B00"/>
          </w:tcPr>
          <w:p w14:paraId="1DC1E2F4"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Prioridad</w:t>
            </w:r>
          </w:p>
        </w:tc>
      </w:tr>
      <w:tr w:rsidR="00E066D0" w14:paraId="2130C790"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6FD50082" w14:textId="77777777" w:rsidR="00E066D0" w:rsidRDefault="00000000">
            <w:r>
              <w:rPr>
                <w:sz w:val="20"/>
              </w:rPr>
              <w:t>RNF-01</w:t>
            </w:r>
          </w:p>
        </w:tc>
        <w:tc>
          <w:tcPr>
            <w:tcW w:w="2209" w:type="dxa"/>
          </w:tcPr>
          <w:p w14:paraId="59817EB9"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Responsive Mobile/Tablet/Desktop con Bootstrap 5.3</w:t>
            </w:r>
          </w:p>
        </w:tc>
        <w:tc>
          <w:tcPr>
            <w:tcW w:w="2209" w:type="dxa"/>
          </w:tcPr>
          <w:p w14:paraId="57E77704"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Usabilidad</w:t>
            </w:r>
          </w:p>
        </w:tc>
        <w:tc>
          <w:tcPr>
            <w:tcW w:w="2209" w:type="dxa"/>
          </w:tcPr>
          <w:p w14:paraId="65CDBF4D"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Alta</w:t>
            </w:r>
          </w:p>
        </w:tc>
      </w:tr>
      <w:tr w:rsidR="00E066D0" w14:paraId="2EE360A2"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6764A9F0" w14:textId="77777777" w:rsidR="00E066D0" w:rsidRDefault="00000000">
            <w:r>
              <w:rPr>
                <w:sz w:val="20"/>
              </w:rPr>
              <w:t>RNF-02</w:t>
            </w:r>
          </w:p>
        </w:tc>
        <w:tc>
          <w:tcPr>
            <w:tcW w:w="2209" w:type="dxa"/>
          </w:tcPr>
          <w:p w14:paraId="1BD85918"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Tiempo de respuesta máximo 2s para CRUD</w:t>
            </w:r>
          </w:p>
        </w:tc>
        <w:tc>
          <w:tcPr>
            <w:tcW w:w="2209" w:type="dxa"/>
          </w:tcPr>
          <w:p w14:paraId="55DEBFB0" w14:textId="77777777" w:rsidR="00E066D0"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Rendimiento</w:t>
            </w:r>
            <w:proofErr w:type="spellEnd"/>
          </w:p>
        </w:tc>
        <w:tc>
          <w:tcPr>
            <w:tcW w:w="2209" w:type="dxa"/>
          </w:tcPr>
          <w:p w14:paraId="5D6CB833"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Alta</w:t>
            </w:r>
          </w:p>
        </w:tc>
      </w:tr>
      <w:tr w:rsidR="00E066D0" w14:paraId="09DDC037"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63FEF41A" w14:textId="77777777" w:rsidR="00E066D0" w:rsidRDefault="00000000">
            <w:r>
              <w:rPr>
                <w:sz w:val="20"/>
              </w:rPr>
              <w:t>RNF-03</w:t>
            </w:r>
          </w:p>
        </w:tc>
        <w:tc>
          <w:tcPr>
            <w:tcW w:w="2209" w:type="dxa"/>
          </w:tcPr>
          <w:p w14:paraId="46E76DB3"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Disponibilidad 99% en horarios del gimnasio</w:t>
            </w:r>
          </w:p>
        </w:tc>
        <w:tc>
          <w:tcPr>
            <w:tcW w:w="2209" w:type="dxa"/>
          </w:tcPr>
          <w:p w14:paraId="37684737"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Disponibilidad</w:t>
            </w:r>
          </w:p>
        </w:tc>
        <w:tc>
          <w:tcPr>
            <w:tcW w:w="2209" w:type="dxa"/>
          </w:tcPr>
          <w:p w14:paraId="3680E4FE"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Alta</w:t>
            </w:r>
          </w:p>
        </w:tc>
      </w:tr>
      <w:tr w:rsidR="00E066D0" w14:paraId="5727933B"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B23AC97" w14:textId="77777777" w:rsidR="00E066D0" w:rsidRDefault="00000000">
            <w:r>
              <w:rPr>
                <w:sz w:val="20"/>
              </w:rPr>
              <w:t>RNF-04</w:t>
            </w:r>
          </w:p>
        </w:tc>
        <w:tc>
          <w:tcPr>
            <w:tcW w:w="2209" w:type="dxa"/>
          </w:tcPr>
          <w:p w14:paraId="42A0CF95"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Contraseñas encriptadas (BCrypt)</w:t>
            </w:r>
          </w:p>
        </w:tc>
        <w:tc>
          <w:tcPr>
            <w:tcW w:w="2209" w:type="dxa"/>
          </w:tcPr>
          <w:p w14:paraId="2E485FD8"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Seguridad</w:t>
            </w:r>
          </w:p>
        </w:tc>
        <w:tc>
          <w:tcPr>
            <w:tcW w:w="2209" w:type="dxa"/>
          </w:tcPr>
          <w:p w14:paraId="2991BDB5"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Alta</w:t>
            </w:r>
          </w:p>
        </w:tc>
      </w:tr>
      <w:tr w:rsidR="00E066D0" w14:paraId="49E195BD"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24482D68" w14:textId="77777777" w:rsidR="00E066D0" w:rsidRDefault="00000000">
            <w:r>
              <w:rPr>
                <w:sz w:val="20"/>
              </w:rPr>
              <w:t>RNF-05</w:t>
            </w:r>
          </w:p>
        </w:tc>
        <w:tc>
          <w:tcPr>
            <w:tcW w:w="2209" w:type="dxa"/>
          </w:tcPr>
          <w:p w14:paraId="0002A2A3"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Sesión HTTP con timeout 30 min</w:t>
            </w:r>
          </w:p>
        </w:tc>
        <w:tc>
          <w:tcPr>
            <w:tcW w:w="2209" w:type="dxa"/>
          </w:tcPr>
          <w:p w14:paraId="0025EF02"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Seguridad</w:t>
            </w:r>
          </w:p>
        </w:tc>
        <w:tc>
          <w:tcPr>
            <w:tcW w:w="2209" w:type="dxa"/>
          </w:tcPr>
          <w:p w14:paraId="4A4EBE26"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Alta</w:t>
            </w:r>
          </w:p>
        </w:tc>
      </w:tr>
      <w:tr w:rsidR="00E066D0" w14:paraId="56874138"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6E3A4A80" w14:textId="77777777" w:rsidR="00E066D0" w:rsidRDefault="00000000">
            <w:r>
              <w:rPr>
                <w:sz w:val="20"/>
              </w:rPr>
              <w:t>RNF-06</w:t>
            </w:r>
          </w:p>
        </w:tc>
        <w:tc>
          <w:tcPr>
            <w:tcW w:w="2209" w:type="dxa"/>
          </w:tcPr>
          <w:p w14:paraId="4D48FE58"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Soportar 200 usuarios concurrentes</w:t>
            </w:r>
          </w:p>
        </w:tc>
        <w:tc>
          <w:tcPr>
            <w:tcW w:w="2209" w:type="dxa"/>
          </w:tcPr>
          <w:p w14:paraId="04525AE7"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Escalabilidad</w:t>
            </w:r>
          </w:p>
        </w:tc>
        <w:tc>
          <w:tcPr>
            <w:tcW w:w="2209" w:type="dxa"/>
          </w:tcPr>
          <w:p w14:paraId="6675F6BB"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Media</w:t>
            </w:r>
          </w:p>
        </w:tc>
      </w:tr>
      <w:tr w:rsidR="00E066D0" w14:paraId="0EE19315"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DDDE0A8" w14:textId="77777777" w:rsidR="00E066D0" w:rsidRDefault="00000000">
            <w:r>
              <w:rPr>
                <w:sz w:val="20"/>
              </w:rPr>
              <w:t>RNF-07</w:t>
            </w:r>
          </w:p>
        </w:tc>
        <w:tc>
          <w:tcPr>
            <w:tcW w:w="2209" w:type="dxa"/>
          </w:tcPr>
          <w:p w14:paraId="6400424E"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Compatibilidad navegadores modernos</w:t>
            </w:r>
          </w:p>
        </w:tc>
        <w:tc>
          <w:tcPr>
            <w:tcW w:w="2209" w:type="dxa"/>
          </w:tcPr>
          <w:p w14:paraId="78FC89CB"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Compatibilidad</w:t>
            </w:r>
          </w:p>
        </w:tc>
        <w:tc>
          <w:tcPr>
            <w:tcW w:w="2209" w:type="dxa"/>
          </w:tcPr>
          <w:p w14:paraId="0B3F1A53"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Alta</w:t>
            </w:r>
          </w:p>
        </w:tc>
      </w:tr>
      <w:tr w:rsidR="00E066D0" w14:paraId="33353E21"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7ED4578E" w14:textId="77777777" w:rsidR="00E066D0" w:rsidRDefault="00000000">
            <w:r>
              <w:rPr>
                <w:sz w:val="20"/>
              </w:rPr>
              <w:t>RNF-08</w:t>
            </w:r>
          </w:p>
        </w:tc>
        <w:tc>
          <w:tcPr>
            <w:tcW w:w="2209" w:type="dxa"/>
          </w:tcPr>
          <w:p w14:paraId="332FD501"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Moneda en soles peruanos (2 decimales)</w:t>
            </w:r>
          </w:p>
        </w:tc>
        <w:tc>
          <w:tcPr>
            <w:tcW w:w="2209" w:type="dxa"/>
          </w:tcPr>
          <w:p w14:paraId="4D0B48ED" w14:textId="77777777" w:rsidR="00E066D0"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Localización</w:t>
            </w:r>
            <w:proofErr w:type="spellEnd"/>
          </w:p>
        </w:tc>
        <w:tc>
          <w:tcPr>
            <w:tcW w:w="2209" w:type="dxa"/>
          </w:tcPr>
          <w:p w14:paraId="44F98377"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Media</w:t>
            </w:r>
          </w:p>
        </w:tc>
      </w:tr>
      <w:tr w:rsidR="00E066D0" w14:paraId="1D075797"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C9D3FEC" w14:textId="77777777" w:rsidR="00E066D0" w:rsidRDefault="00000000">
            <w:r>
              <w:rPr>
                <w:sz w:val="20"/>
              </w:rPr>
              <w:t>RNF-09</w:t>
            </w:r>
          </w:p>
        </w:tc>
        <w:tc>
          <w:tcPr>
            <w:tcW w:w="2209" w:type="dxa"/>
          </w:tcPr>
          <w:p w14:paraId="57AA0298"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Interfaz en español</w:t>
            </w:r>
          </w:p>
        </w:tc>
        <w:tc>
          <w:tcPr>
            <w:tcW w:w="2209" w:type="dxa"/>
          </w:tcPr>
          <w:p w14:paraId="30327476"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Localización</w:t>
            </w:r>
          </w:p>
        </w:tc>
        <w:tc>
          <w:tcPr>
            <w:tcW w:w="2209" w:type="dxa"/>
          </w:tcPr>
          <w:p w14:paraId="1AAA9448"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Alta</w:t>
            </w:r>
          </w:p>
        </w:tc>
      </w:tr>
      <w:tr w:rsidR="00E066D0" w14:paraId="2C6D4392"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3DB7EFA2" w14:textId="77777777" w:rsidR="00E066D0" w:rsidRDefault="00000000">
            <w:r>
              <w:rPr>
                <w:sz w:val="20"/>
              </w:rPr>
              <w:t>RNF-10</w:t>
            </w:r>
          </w:p>
        </w:tc>
        <w:tc>
          <w:tcPr>
            <w:tcW w:w="2209" w:type="dxa"/>
          </w:tcPr>
          <w:p w14:paraId="5470E108"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Código versionado en Git</w:t>
            </w:r>
          </w:p>
        </w:tc>
        <w:tc>
          <w:tcPr>
            <w:tcW w:w="2209" w:type="dxa"/>
          </w:tcPr>
          <w:p w14:paraId="0975DF2E"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Mantenibilidad</w:t>
            </w:r>
          </w:p>
        </w:tc>
        <w:tc>
          <w:tcPr>
            <w:tcW w:w="2209" w:type="dxa"/>
          </w:tcPr>
          <w:p w14:paraId="09FF9113"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Media</w:t>
            </w:r>
          </w:p>
        </w:tc>
      </w:tr>
      <w:tr w:rsidR="00E066D0" w14:paraId="3A2544F9"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76C5FE52" w14:textId="77777777" w:rsidR="00E066D0" w:rsidRDefault="00000000">
            <w:r>
              <w:rPr>
                <w:sz w:val="20"/>
              </w:rPr>
              <w:t>RNF-11</w:t>
            </w:r>
          </w:p>
        </w:tc>
        <w:tc>
          <w:tcPr>
            <w:tcW w:w="2209" w:type="dxa"/>
          </w:tcPr>
          <w:p w14:paraId="24BA782B"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Arquitectura MVC + DAO + Facade</w:t>
            </w:r>
          </w:p>
        </w:tc>
        <w:tc>
          <w:tcPr>
            <w:tcW w:w="2209" w:type="dxa"/>
          </w:tcPr>
          <w:p w14:paraId="20A0BE26"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Mantenibilidad</w:t>
            </w:r>
          </w:p>
        </w:tc>
        <w:tc>
          <w:tcPr>
            <w:tcW w:w="2209" w:type="dxa"/>
          </w:tcPr>
          <w:p w14:paraId="51AB77F1"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Alta</w:t>
            </w:r>
          </w:p>
        </w:tc>
      </w:tr>
      <w:tr w:rsidR="00E066D0" w14:paraId="49D5DC74"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42D3D7ED" w14:textId="77777777" w:rsidR="00E066D0" w:rsidRDefault="00000000">
            <w:r>
              <w:rPr>
                <w:sz w:val="20"/>
              </w:rPr>
              <w:t>RNF-12</w:t>
            </w:r>
          </w:p>
        </w:tc>
        <w:tc>
          <w:tcPr>
            <w:tcW w:w="2209" w:type="dxa"/>
          </w:tcPr>
          <w:p w14:paraId="540F8646"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Validación frontend + backend</w:t>
            </w:r>
          </w:p>
        </w:tc>
        <w:tc>
          <w:tcPr>
            <w:tcW w:w="2209" w:type="dxa"/>
          </w:tcPr>
          <w:p w14:paraId="729F09D6"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Seguridad</w:t>
            </w:r>
          </w:p>
        </w:tc>
        <w:tc>
          <w:tcPr>
            <w:tcW w:w="2209" w:type="dxa"/>
          </w:tcPr>
          <w:p w14:paraId="5A4951D9"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Alta</w:t>
            </w:r>
          </w:p>
        </w:tc>
      </w:tr>
    </w:tbl>
    <w:p w14:paraId="2C773A30" w14:textId="77777777" w:rsidR="00E066D0" w:rsidRDefault="00000000">
      <w:pPr>
        <w:pStyle w:val="Ttulo3"/>
      </w:pPr>
      <w:r>
        <w:t>2.1.3. Distribución por Sprints</w:t>
      </w:r>
    </w:p>
    <w:tbl>
      <w:tblPr>
        <w:tblStyle w:val="Cuadrculaclara-nfasis1"/>
        <w:tblW w:w="0" w:type="auto"/>
        <w:tblLook w:val="04A0" w:firstRow="1" w:lastRow="0" w:firstColumn="1" w:lastColumn="0" w:noHBand="0" w:noVBand="1"/>
      </w:tblPr>
      <w:tblGrid>
        <w:gridCol w:w="2209"/>
        <w:gridCol w:w="2209"/>
        <w:gridCol w:w="2209"/>
        <w:gridCol w:w="2209"/>
      </w:tblGrid>
      <w:tr w:rsidR="00E066D0" w14:paraId="29B3CEA4" w14:textId="77777777" w:rsidTr="00E06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shd w:val="clear" w:color="auto" w:fill="FF6B00"/>
          </w:tcPr>
          <w:p w14:paraId="75001A6D" w14:textId="77777777" w:rsidR="00E066D0" w:rsidRDefault="00000000">
            <w:r>
              <w:rPr>
                <w:color w:val="FFFFFF"/>
                <w:sz w:val="20"/>
              </w:rPr>
              <w:t>Sprint</w:t>
            </w:r>
          </w:p>
        </w:tc>
        <w:tc>
          <w:tcPr>
            <w:tcW w:w="2209" w:type="dxa"/>
            <w:shd w:val="clear" w:color="auto" w:fill="FF6B00"/>
          </w:tcPr>
          <w:p w14:paraId="2002C362"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Foco</w:t>
            </w:r>
          </w:p>
        </w:tc>
        <w:tc>
          <w:tcPr>
            <w:tcW w:w="2209" w:type="dxa"/>
            <w:shd w:val="clear" w:color="auto" w:fill="FF6B00"/>
          </w:tcPr>
          <w:p w14:paraId="250E3CC7"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RFs</w:t>
            </w:r>
          </w:p>
        </w:tc>
        <w:tc>
          <w:tcPr>
            <w:tcW w:w="2209" w:type="dxa"/>
            <w:shd w:val="clear" w:color="auto" w:fill="FF6B00"/>
          </w:tcPr>
          <w:p w14:paraId="2E3E5E48"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Total SP</w:t>
            </w:r>
          </w:p>
        </w:tc>
      </w:tr>
      <w:tr w:rsidR="00E066D0" w14:paraId="0281D82C"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720B454A" w14:textId="77777777" w:rsidR="00E066D0" w:rsidRDefault="00000000">
            <w:r>
              <w:rPr>
                <w:sz w:val="20"/>
              </w:rPr>
              <w:t>Sprint 1</w:t>
            </w:r>
          </w:p>
        </w:tc>
        <w:tc>
          <w:tcPr>
            <w:tcW w:w="2209" w:type="dxa"/>
          </w:tcPr>
          <w:p w14:paraId="356E0E50"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Autenticación + base del socio</w:t>
            </w:r>
          </w:p>
        </w:tc>
        <w:tc>
          <w:tcPr>
            <w:tcW w:w="2209" w:type="dxa"/>
          </w:tcPr>
          <w:p w14:paraId="5A27D23A"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RF-01, 02, 04, 05, 06, 18</w:t>
            </w:r>
          </w:p>
        </w:tc>
        <w:tc>
          <w:tcPr>
            <w:tcW w:w="2209" w:type="dxa"/>
          </w:tcPr>
          <w:p w14:paraId="44B8D9A1"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22 SP</w:t>
            </w:r>
          </w:p>
        </w:tc>
      </w:tr>
      <w:tr w:rsidR="00E066D0" w14:paraId="6076692A"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4A4ECBED" w14:textId="77777777" w:rsidR="00E066D0" w:rsidRDefault="00000000">
            <w:r>
              <w:rPr>
                <w:sz w:val="20"/>
              </w:rPr>
              <w:t>Sprint 2</w:t>
            </w:r>
          </w:p>
        </w:tc>
        <w:tc>
          <w:tcPr>
            <w:tcW w:w="2209" w:type="dxa"/>
          </w:tcPr>
          <w:p w14:paraId="4BF228ED"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Sedes, clases y reservas</w:t>
            </w:r>
          </w:p>
        </w:tc>
        <w:tc>
          <w:tcPr>
            <w:tcW w:w="2209" w:type="dxa"/>
          </w:tcPr>
          <w:p w14:paraId="2418F72C"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RF-07, 08, 09, 10, 11, 19, 20, 21</w:t>
            </w:r>
          </w:p>
        </w:tc>
        <w:tc>
          <w:tcPr>
            <w:tcW w:w="2209" w:type="dxa"/>
          </w:tcPr>
          <w:p w14:paraId="6CCF1C1D"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37 SP</w:t>
            </w:r>
          </w:p>
        </w:tc>
      </w:tr>
      <w:tr w:rsidR="00E066D0" w14:paraId="5DA64DC6"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39AD4800" w14:textId="77777777" w:rsidR="00E066D0" w:rsidRDefault="00000000">
            <w:r>
              <w:rPr>
                <w:sz w:val="20"/>
              </w:rPr>
              <w:t>Sprint 3</w:t>
            </w:r>
          </w:p>
        </w:tc>
        <w:tc>
          <w:tcPr>
            <w:tcW w:w="2209" w:type="dxa"/>
          </w:tcPr>
          <w:p w14:paraId="47AFF660"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Membresías y pagos</w:t>
            </w:r>
          </w:p>
        </w:tc>
        <w:tc>
          <w:tcPr>
            <w:tcW w:w="2209" w:type="dxa"/>
          </w:tcPr>
          <w:p w14:paraId="448B9A90"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RF-03, 12, 13, 14, 15, 16, 17, 22</w:t>
            </w:r>
          </w:p>
        </w:tc>
        <w:tc>
          <w:tcPr>
            <w:tcW w:w="2209" w:type="dxa"/>
          </w:tcPr>
          <w:p w14:paraId="3AB57069"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41 SP</w:t>
            </w:r>
          </w:p>
        </w:tc>
      </w:tr>
      <w:tr w:rsidR="00E066D0" w14:paraId="2282FD93"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500298C5" w14:textId="77777777" w:rsidR="00E066D0" w:rsidRDefault="00000000">
            <w:r>
              <w:rPr>
                <w:sz w:val="20"/>
              </w:rPr>
              <w:t>Sprint 4</w:t>
            </w:r>
          </w:p>
        </w:tc>
        <w:tc>
          <w:tcPr>
            <w:tcW w:w="2209" w:type="dxa"/>
          </w:tcPr>
          <w:p w14:paraId="0EAB905E"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Reportes y asistencias</w:t>
            </w:r>
          </w:p>
        </w:tc>
        <w:tc>
          <w:tcPr>
            <w:tcW w:w="2209" w:type="dxa"/>
          </w:tcPr>
          <w:p w14:paraId="66CE0E9C"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RF-23, 24, 25, 26, 28</w:t>
            </w:r>
          </w:p>
        </w:tc>
        <w:tc>
          <w:tcPr>
            <w:tcW w:w="2209" w:type="dxa"/>
          </w:tcPr>
          <w:p w14:paraId="0A1353D0"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26 SP</w:t>
            </w:r>
          </w:p>
        </w:tc>
      </w:tr>
      <w:tr w:rsidR="00E066D0" w14:paraId="38C05BD6"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646ADEC" w14:textId="77777777" w:rsidR="00E066D0" w:rsidRDefault="00000000">
            <w:r>
              <w:rPr>
                <w:sz w:val="20"/>
              </w:rPr>
              <w:t>Sprint 5</w:t>
            </w:r>
          </w:p>
        </w:tc>
        <w:tc>
          <w:tcPr>
            <w:tcW w:w="2209" w:type="dxa"/>
          </w:tcPr>
          <w:p w14:paraId="308AEF15"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Notificaciones y mejoras</w:t>
            </w:r>
          </w:p>
        </w:tc>
        <w:tc>
          <w:tcPr>
            <w:tcW w:w="2209" w:type="dxa"/>
          </w:tcPr>
          <w:p w14:paraId="5D02C2E2"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RF-27</w:t>
            </w:r>
          </w:p>
        </w:tc>
        <w:tc>
          <w:tcPr>
            <w:tcW w:w="2209" w:type="dxa"/>
          </w:tcPr>
          <w:p w14:paraId="4DFB322A"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8 SP</w:t>
            </w:r>
          </w:p>
        </w:tc>
      </w:tr>
    </w:tbl>
    <w:p w14:paraId="468FEDC5" w14:textId="77777777" w:rsidR="00E066D0" w:rsidRDefault="00000000">
      <w:r>
        <w:rPr>
          <w:i/>
        </w:rPr>
        <w:t>Total general: 134 Story Points distribuidos en 5 sprints.</w:t>
      </w:r>
    </w:p>
    <w:p w14:paraId="1AA16DEB" w14:textId="77777777" w:rsidR="00E066D0" w:rsidRDefault="00000000">
      <w:r>
        <w:br w:type="page"/>
      </w:r>
    </w:p>
    <w:p w14:paraId="3E02918F" w14:textId="77777777" w:rsidR="00E066D0" w:rsidRPr="00F25D23" w:rsidRDefault="00000000">
      <w:pPr>
        <w:pStyle w:val="Ttulo2"/>
        <w:rPr>
          <w:lang w:val="es-PE"/>
        </w:rPr>
      </w:pPr>
      <w:r w:rsidRPr="00F25D23">
        <w:rPr>
          <w:lang w:val="es-PE"/>
        </w:rPr>
        <w:lastRenderedPageBreak/>
        <w:t xml:space="preserve">2.2. </w:t>
      </w:r>
      <w:proofErr w:type="spellStart"/>
      <w:r w:rsidRPr="00F25D23">
        <w:rPr>
          <w:lang w:val="es-PE"/>
        </w:rPr>
        <w:t>User</w:t>
      </w:r>
      <w:proofErr w:type="spellEnd"/>
      <w:r w:rsidRPr="00F25D23">
        <w:rPr>
          <w:lang w:val="es-PE"/>
        </w:rPr>
        <w:t xml:space="preserve"> </w:t>
      </w:r>
      <w:proofErr w:type="spellStart"/>
      <w:r w:rsidRPr="00F25D23">
        <w:rPr>
          <w:lang w:val="es-PE"/>
        </w:rPr>
        <w:t>Stories</w:t>
      </w:r>
      <w:proofErr w:type="spellEnd"/>
    </w:p>
    <w:p w14:paraId="0396F5D7" w14:textId="77777777" w:rsidR="00E066D0" w:rsidRPr="00F25D23" w:rsidRDefault="00000000">
      <w:pPr>
        <w:rPr>
          <w:lang w:val="es-PE"/>
        </w:rPr>
      </w:pPr>
      <w:r w:rsidRPr="00F25D23">
        <w:rPr>
          <w:lang w:val="es-PE"/>
        </w:rPr>
        <w:t>Cada historia sigue el formato Scrum: Como [rol] quiero [funcionalidad] para [beneficio], acompañada de criterios de aceptación verificables.</w:t>
      </w:r>
    </w:p>
    <w:p w14:paraId="5161F93E" w14:textId="77777777" w:rsidR="00E066D0" w:rsidRPr="00F25D23" w:rsidRDefault="00000000">
      <w:pPr>
        <w:rPr>
          <w:lang w:val="es-PE"/>
        </w:rPr>
      </w:pPr>
      <w:r w:rsidRPr="00F25D23">
        <w:rPr>
          <w:b/>
          <w:color w:val="FF6B00"/>
          <w:sz w:val="24"/>
          <w:lang w:val="es-PE"/>
        </w:rPr>
        <w:t>US-01 — Registro de socio nuevo desde formulario web</w:t>
      </w:r>
    </w:p>
    <w:p w14:paraId="36A3ABF2" w14:textId="77777777" w:rsidR="00E066D0" w:rsidRPr="00F25D23" w:rsidRDefault="00000000">
      <w:pPr>
        <w:rPr>
          <w:lang w:val="es-PE"/>
        </w:rPr>
      </w:pPr>
      <w:r w:rsidRPr="00F25D23">
        <w:rPr>
          <w:b/>
          <w:lang w:val="es-PE"/>
        </w:rPr>
        <w:t xml:space="preserve">Descripción: </w:t>
      </w:r>
    </w:p>
    <w:p w14:paraId="40083662" w14:textId="77777777" w:rsidR="00E066D0" w:rsidRPr="00F25D23" w:rsidRDefault="00000000">
      <w:pPr>
        <w:rPr>
          <w:lang w:val="es-PE"/>
        </w:rPr>
      </w:pPr>
      <w:r w:rsidRPr="00F25D23">
        <w:rPr>
          <w:lang w:val="es-PE"/>
        </w:rPr>
        <w:t xml:space="preserve">Como visitante quiero registrarme como nuevo socio ingresando mis datos personales para acceder a los servicios de </w:t>
      </w:r>
      <w:proofErr w:type="spellStart"/>
      <w:r w:rsidRPr="00F25D23">
        <w:rPr>
          <w:lang w:val="es-PE"/>
        </w:rPr>
        <w:t>GymMax</w:t>
      </w:r>
      <w:proofErr w:type="spellEnd"/>
      <w:r w:rsidRPr="00F25D23">
        <w:rPr>
          <w:lang w:val="es-PE"/>
        </w:rPr>
        <w:t>.</w:t>
      </w:r>
    </w:p>
    <w:p w14:paraId="161B34C8" w14:textId="77777777" w:rsidR="00E066D0" w:rsidRDefault="00000000">
      <w:proofErr w:type="spellStart"/>
      <w:r>
        <w:rPr>
          <w:b/>
        </w:rPr>
        <w:t>Criterios</w:t>
      </w:r>
      <w:proofErr w:type="spellEnd"/>
      <w:r>
        <w:rPr>
          <w:b/>
        </w:rPr>
        <w:t xml:space="preserve"> de </w:t>
      </w:r>
      <w:proofErr w:type="spellStart"/>
      <w:r>
        <w:rPr>
          <w:b/>
        </w:rPr>
        <w:t>aceptación</w:t>
      </w:r>
      <w:proofErr w:type="spellEnd"/>
      <w:r>
        <w:rPr>
          <w:b/>
        </w:rPr>
        <w:t>:</w:t>
      </w:r>
    </w:p>
    <w:p w14:paraId="2CC494B4" w14:textId="77777777" w:rsidR="00E066D0" w:rsidRPr="00F25D23" w:rsidRDefault="00000000">
      <w:pPr>
        <w:pStyle w:val="Listaconvietas"/>
        <w:rPr>
          <w:lang w:val="es-PE"/>
        </w:rPr>
      </w:pPr>
      <w:r w:rsidRPr="00F25D23">
        <w:rPr>
          <w:lang w:val="es-PE"/>
        </w:rPr>
        <w:t>El formulario solicita: nombres, apellidos, DNI (8 dígitos), correo, celular (9 dígitos), contraseña (</w:t>
      </w:r>
      <w:proofErr w:type="spellStart"/>
      <w:r w:rsidRPr="00F25D23">
        <w:rPr>
          <w:lang w:val="es-PE"/>
        </w:rPr>
        <w:t>mín</w:t>
      </w:r>
      <w:proofErr w:type="spellEnd"/>
      <w:r w:rsidRPr="00F25D23">
        <w:rPr>
          <w:lang w:val="es-PE"/>
        </w:rPr>
        <w:t xml:space="preserve"> 8 caracteres) y aceptación de términos.</w:t>
      </w:r>
    </w:p>
    <w:p w14:paraId="0C899223" w14:textId="77777777" w:rsidR="00E066D0" w:rsidRPr="00F25D23" w:rsidRDefault="00000000">
      <w:pPr>
        <w:pStyle w:val="Listaconvietas"/>
        <w:rPr>
          <w:lang w:val="es-PE"/>
        </w:rPr>
      </w:pPr>
      <w:r w:rsidRPr="00F25D23">
        <w:rPr>
          <w:lang w:val="es-PE"/>
        </w:rPr>
        <w:t>El DNI y el correo deben ser únicos en el sistema.</w:t>
      </w:r>
    </w:p>
    <w:p w14:paraId="14B80CE7" w14:textId="77777777" w:rsidR="00E066D0" w:rsidRPr="00F25D23" w:rsidRDefault="00000000">
      <w:pPr>
        <w:pStyle w:val="Listaconvietas"/>
        <w:rPr>
          <w:lang w:val="es-PE"/>
        </w:rPr>
      </w:pPr>
      <w:r w:rsidRPr="00F25D23">
        <w:rPr>
          <w:lang w:val="es-PE"/>
        </w:rPr>
        <w:t>La contraseña debe tener al menos una mayúscula, minúscula y un número.</w:t>
      </w:r>
    </w:p>
    <w:p w14:paraId="73D3B8A1" w14:textId="77777777" w:rsidR="00E066D0" w:rsidRPr="00F25D23" w:rsidRDefault="00000000">
      <w:pPr>
        <w:pStyle w:val="Listaconvietas"/>
        <w:rPr>
          <w:lang w:val="es-PE"/>
        </w:rPr>
      </w:pPr>
      <w:r w:rsidRPr="00F25D23">
        <w:rPr>
          <w:lang w:val="es-PE"/>
        </w:rPr>
        <w:t xml:space="preserve">Al enviar datos válidos, el socio queda registrado y es redirigido al </w:t>
      </w:r>
      <w:proofErr w:type="spellStart"/>
      <w:r w:rsidRPr="00F25D23">
        <w:rPr>
          <w:lang w:val="es-PE"/>
        </w:rPr>
        <w:t>dashboard</w:t>
      </w:r>
      <w:proofErr w:type="spellEnd"/>
      <w:r w:rsidRPr="00F25D23">
        <w:rPr>
          <w:lang w:val="es-PE"/>
        </w:rPr>
        <w:t>.</w:t>
      </w:r>
    </w:p>
    <w:p w14:paraId="02A84DC7" w14:textId="5D1A4D62" w:rsidR="00E066D0" w:rsidRPr="0024713A" w:rsidRDefault="00000000" w:rsidP="0024713A">
      <w:pPr>
        <w:pStyle w:val="Listaconvietas"/>
        <w:rPr>
          <w:lang w:val="es-PE"/>
        </w:rPr>
      </w:pPr>
      <w:r w:rsidRPr="00F25D23">
        <w:rPr>
          <w:lang w:val="es-PE"/>
        </w:rPr>
        <w:t>Se almacena en las tablas USUARIO y SOCIO.</w:t>
      </w:r>
    </w:p>
    <w:p w14:paraId="0DBC84FE" w14:textId="77777777" w:rsidR="00E066D0" w:rsidRPr="00F25D23" w:rsidRDefault="00000000">
      <w:pPr>
        <w:rPr>
          <w:lang w:val="es-PE"/>
        </w:rPr>
      </w:pPr>
      <w:r w:rsidRPr="00F25D23">
        <w:rPr>
          <w:b/>
          <w:color w:val="FF6B00"/>
          <w:sz w:val="24"/>
          <w:lang w:val="es-PE"/>
        </w:rPr>
        <w:t>US-02 — Inicio de sesión con correo y contraseña</w:t>
      </w:r>
    </w:p>
    <w:p w14:paraId="1446B282" w14:textId="77777777" w:rsidR="00E066D0" w:rsidRPr="00F25D23" w:rsidRDefault="00000000">
      <w:pPr>
        <w:rPr>
          <w:lang w:val="es-PE"/>
        </w:rPr>
      </w:pPr>
      <w:r w:rsidRPr="00F25D23">
        <w:rPr>
          <w:b/>
          <w:lang w:val="es-PE"/>
        </w:rPr>
        <w:t xml:space="preserve">Descripción: </w:t>
      </w:r>
    </w:p>
    <w:p w14:paraId="773AF279" w14:textId="77777777" w:rsidR="00E066D0" w:rsidRPr="00F25D23" w:rsidRDefault="00000000">
      <w:pPr>
        <w:rPr>
          <w:lang w:val="es-PE"/>
        </w:rPr>
      </w:pPr>
      <w:r w:rsidRPr="00F25D23">
        <w:rPr>
          <w:lang w:val="es-PE"/>
        </w:rPr>
        <w:t>Como usuario registrado quiero iniciar sesión para acceder a las funcionalidades de mi rol.</w:t>
      </w:r>
    </w:p>
    <w:p w14:paraId="2B751693" w14:textId="77777777" w:rsidR="00E066D0" w:rsidRDefault="00000000">
      <w:proofErr w:type="spellStart"/>
      <w:r>
        <w:rPr>
          <w:b/>
        </w:rPr>
        <w:t>Criterios</w:t>
      </w:r>
      <w:proofErr w:type="spellEnd"/>
      <w:r>
        <w:rPr>
          <w:b/>
        </w:rPr>
        <w:t xml:space="preserve"> de </w:t>
      </w:r>
      <w:proofErr w:type="spellStart"/>
      <w:r>
        <w:rPr>
          <w:b/>
        </w:rPr>
        <w:t>aceptación</w:t>
      </w:r>
      <w:proofErr w:type="spellEnd"/>
      <w:r>
        <w:rPr>
          <w:b/>
        </w:rPr>
        <w:t>:</w:t>
      </w:r>
    </w:p>
    <w:p w14:paraId="45EFE0BD" w14:textId="77777777" w:rsidR="00E066D0" w:rsidRPr="00F25D23" w:rsidRDefault="00000000">
      <w:pPr>
        <w:pStyle w:val="Listaconvietas"/>
        <w:rPr>
          <w:lang w:val="es-PE"/>
        </w:rPr>
      </w:pPr>
      <w:r w:rsidRPr="00F25D23">
        <w:rPr>
          <w:lang w:val="es-PE"/>
        </w:rPr>
        <w:t xml:space="preserve">Formulario con correo, contraseña, </w:t>
      </w:r>
      <w:proofErr w:type="spellStart"/>
      <w:r w:rsidRPr="00F25D23">
        <w:rPr>
          <w:lang w:val="es-PE"/>
        </w:rPr>
        <w:t>checkbox</w:t>
      </w:r>
      <w:proofErr w:type="spellEnd"/>
      <w:r w:rsidRPr="00F25D23">
        <w:rPr>
          <w:lang w:val="es-PE"/>
        </w:rPr>
        <w:t xml:space="preserve"> 'Recordarme' y enlace 'Olvidaste tu contraseña'.</w:t>
      </w:r>
    </w:p>
    <w:p w14:paraId="1E8D9C9C" w14:textId="77777777" w:rsidR="00E066D0" w:rsidRPr="00F25D23" w:rsidRDefault="00000000">
      <w:pPr>
        <w:pStyle w:val="Listaconvietas"/>
        <w:rPr>
          <w:lang w:val="es-PE"/>
        </w:rPr>
      </w:pPr>
      <w:r w:rsidRPr="00F25D23">
        <w:rPr>
          <w:lang w:val="es-PE"/>
        </w:rPr>
        <w:t xml:space="preserve">Si credenciales válidas y rol SOCIO, redirige al </w:t>
      </w:r>
      <w:proofErr w:type="spellStart"/>
      <w:r w:rsidRPr="00F25D23">
        <w:rPr>
          <w:lang w:val="es-PE"/>
        </w:rPr>
        <w:t>dashboard</w:t>
      </w:r>
      <w:proofErr w:type="spellEnd"/>
      <w:r w:rsidRPr="00F25D23">
        <w:rPr>
          <w:lang w:val="es-PE"/>
        </w:rPr>
        <w:t xml:space="preserve"> del socio.</w:t>
      </w:r>
    </w:p>
    <w:p w14:paraId="39BDE05E" w14:textId="77777777" w:rsidR="00E066D0" w:rsidRPr="00F25D23" w:rsidRDefault="00000000">
      <w:pPr>
        <w:pStyle w:val="Listaconvietas"/>
        <w:rPr>
          <w:lang w:val="es-PE"/>
        </w:rPr>
      </w:pPr>
      <w:r w:rsidRPr="00F25D23">
        <w:rPr>
          <w:lang w:val="es-PE"/>
        </w:rPr>
        <w:t xml:space="preserve">Si credenciales válidas y rol ADMIN, redirige al </w:t>
      </w:r>
      <w:proofErr w:type="spellStart"/>
      <w:r w:rsidRPr="00F25D23">
        <w:rPr>
          <w:lang w:val="es-PE"/>
        </w:rPr>
        <w:t>dashboard</w:t>
      </w:r>
      <w:proofErr w:type="spellEnd"/>
      <w:r w:rsidRPr="00F25D23">
        <w:rPr>
          <w:lang w:val="es-PE"/>
        </w:rPr>
        <w:t xml:space="preserve"> administrativo.</w:t>
      </w:r>
    </w:p>
    <w:p w14:paraId="44554BDE" w14:textId="77777777" w:rsidR="00E066D0" w:rsidRPr="00F25D23" w:rsidRDefault="00000000">
      <w:pPr>
        <w:pStyle w:val="Listaconvietas"/>
        <w:rPr>
          <w:lang w:val="es-PE"/>
        </w:rPr>
      </w:pPr>
      <w:r w:rsidRPr="00F25D23">
        <w:rPr>
          <w:lang w:val="es-PE"/>
        </w:rPr>
        <w:t>Si inválidas, muestra 'Correo o contraseña incorrectos'.</w:t>
      </w:r>
    </w:p>
    <w:p w14:paraId="174C55B3" w14:textId="77777777" w:rsidR="00E066D0" w:rsidRPr="00F25D23" w:rsidRDefault="00000000">
      <w:pPr>
        <w:pStyle w:val="Listaconvietas"/>
        <w:rPr>
          <w:lang w:val="es-PE"/>
        </w:rPr>
      </w:pPr>
      <w:r w:rsidRPr="00F25D23">
        <w:rPr>
          <w:lang w:val="es-PE"/>
        </w:rPr>
        <w:t>Después de 3 intentos fallidos, muestra advertencia.</w:t>
      </w:r>
    </w:p>
    <w:p w14:paraId="66773863" w14:textId="4E32B0F5" w:rsidR="00E066D0" w:rsidRPr="0024713A" w:rsidRDefault="00000000" w:rsidP="0024713A">
      <w:pPr>
        <w:pStyle w:val="Listaconvietas"/>
        <w:rPr>
          <w:lang w:val="es-PE"/>
        </w:rPr>
      </w:pPr>
      <w:r w:rsidRPr="00F25D23">
        <w:rPr>
          <w:lang w:val="es-PE"/>
        </w:rPr>
        <w:t>Con 'Recordarme', la sesión persiste por 7 días.</w:t>
      </w:r>
    </w:p>
    <w:p w14:paraId="06BB21F5" w14:textId="77777777" w:rsidR="00E066D0" w:rsidRPr="00F25D23" w:rsidRDefault="00000000">
      <w:pPr>
        <w:rPr>
          <w:lang w:val="es-PE"/>
        </w:rPr>
      </w:pPr>
      <w:r w:rsidRPr="00F25D23">
        <w:rPr>
          <w:b/>
          <w:color w:val="FF6B00"/>
          <w:sz w:val="24"/>
          <w:lang w:val="es-PE"/>
        </w:rPr>
        <w:t>US-03 — Recuperar contraseña olvidada</w:t>
      </w:r>
    </w:p>
    <w:p w14:paraId="54126E5F" w14:textId="77777777" w:rsidR="00E066D0" w:rsidRPr="00F25D23" w:rsidRDefault="00000000">
      <w:pPr>
        <w:rPr>
          <w:lang w:val="es-PE"/>
        </w:rPr>
      </w:pPr>
      <w:r w:rsidRPr="00F25D23">
        <w:rPr>
          <w:b/>
          <w:lang w:val="es-PE"/>
        </w:rPr>
        <w:t xml:space="preserve">Descripción: </w:t>
      </w:r>
    </w:p>
    <w:p w14:paraId="62211F75" w14:textId="77777777" w:rsidR="00E066D0" w:rsidRPr="00F25D23" w:rsidRDefault="00000000">
      <w:pPr>
        <w:rPr>
          <w:lang w:val="es-PE"/>
        </w:rPr>
      </w:pPr>
      <w:r w:rsidRPr="00F25D23">
        <w:rPr>
          <w:lang w:val="es-PE"/>
        </w:rPr>
        <w:t>Como usuario que olvidó su contraseña quiero recuperarla mediante correo electrónico para volver a acceder.</w:t>
      </w:r>
    </w:p>
    <w:p w14:paraId="2BC0A964" w14:textId="77777777" w:rsidR="00E066D0" w:rsidRDefault="00000000">
      <w:proofErr w:type="spellStart"/>
      <w:r>
        <w:rPr>
          <w:b/>
        </w:rPr>
        <w:t>Criterios</w:t>
      </w:r>
      <w:proofErr w:type="spellEnd"/>
      <w:r>
        <w:rPr>
          <w:b/>
        </w:rPr>
        <w:t xml:space="preserve"> de </w:t>
      </w:r>
      <w:proofErr w:type="spellStart"/>
      <w:r>
        <w:rPr>
          <w:b/>
        </w:rPr>
        <w:t>aceptación</w:t>
      </w:r>
      <w:proofErr w:type="spellEnd"/>
      <w:r>
        <w:rPr>
          <w:b/>
        </w:rPr>
        <w:t>:</w:t>
      </w:r>
    </w:p>
    <w:p w14:paraId="192F2BA9" w14:textId="77777777" w:rsidR="00E066D0" w:rsidRPr="00F25D23" w:rsidRDefault="00000000">
      <w:pPr>
        <w:pStyle w:val="Listaconvietas"/>
        <w:rPr>
          <w:lang w:val="es-PE"/>
        </w:rPr>
      </w:pPr>
      <w:r w:rsidRPr="00F25D23">
        <w:rPr>
          <w:lang w:val="es-PE"/>
        </w:rPr>
        <w:t>El usuario ingresa su correo en la pantalla de recuperación.</w:t>
      </w:r>
    </w:p>
    <w:p w14:paraId="41AAAD10" w14:textId="77777777" w:rsidR="00E066D0" w:rsidRPr="00F25D23" w:rsidRDefault="00000000">
      <w:pPr>
        <w:pStyle w:val="Listaconvietas"/>
        <w:rPr>
          <w:lang w:val="es-PE"/>
        </w:rPr>
      </w:pPr>
      <w:r w:rsidRPr="00F25D23">
        <w:rPr>
          <w:lang w:val="es-PE"/>
        </w:rPr>
        <w:t>Si el correo existe, se envía un enlace temporal (válido por 30 minutos).</w:t>
      </w:r>
    </w:p>
    <w:p w14:paraId="4BBE2145" w14:textId="77777777" w:rsidR="00E066D0" w:rsidRPr="00F25D23" w:rsidRDefault="00000000">
      <w:pPr>
        <w:pStyle w:val="Listaconvietas"/>
        <w:rPr>
          <w:lang w:val="es-PE"/>
        </w:rPr>
      </w:pPr>
      <w:r w:rsidRPr="00F25D23">
        <w:rPr>
          <w:lang w:val="es-PE"/>
        </w:rPr>
        <w:lastRenderedPageBreak/>
        <w:t>Al hacer clic, el usuario puede establecer una nueva contraseña.</w:t>
      </w:r>
    </w:p>
    <w:p w14:paraId="580F2177" w14:textId="77777777" w:rsidR="00E066D0" w:rsidRPr="00F25D23" w:rsidRDefault="00000000">
      <w:pPr>
        <w:pStyle w:val="Listaconvietas"/>
        <w:rPr>
          <w:lang w:val="es-PE"/>
        </w:rPr>
      </w:pPr>
      <w:r w:rsidRPr="00F25D23">
        <w:rPr>
          <w:lang w:val="es-PE"/>
        </w:rPr>
        <w:t>La nueva contraseña cumple las reglas de seguridad del registro.</w:t>
      </w:r>
    </w:p>
    <w:p w14:paraId="7513362D" w14:textId="04FEE6AF" w:rsidR="00E066D0" w:rsidRPr="0024713A" w:rsidRDefault="00000000" w:rsidP="0024713A">
      <w:pPr>
        <w:pStyle w:val="Listaconvietas"/>
        <w:rPr>
          <w:lang w:val="es-PE"/>
        </w:rPr>
      </w:pPr>
      <w:r w:rsidRPr="00F25D23">
        <w:rPr>
          <w:lang w:val="es-PE"/>
        </w:rPr>
        <w:t>Si el correo no existe, mensaje genérico (por seguridad).</w:t>
      </w:r>
    </w:p>
    <w:p w14:paraId="7D125F78" w14:textId="77777777" w:rsidR="00E066D0" w:rsidRPr="00F25D23" w:rsidRDefault="00000000">
      <w:pPr>
        <w:rPr>
          <w:lang w:val="es-PE"/>
        </w:rPr>
      </w:pPr>
      <w:r w:rsidRPr="00F25D23">
        <w:rPr>
          <w:b/>
          <w:color w:val="FF6B00"/>
          <w:sz w:val="24"/>
          <w:lang w:val="es-PE"/>
        </w:rPr>
        <w:t xml:space="preserve">US-04 — Visualización del </w:t>
      </w:r>
      <w:proofErr w:type="spellStart"/>
      <w:r w:rsidRPr="00F25D23">
        <w:rPr>
          <w:b/>
          <w:color w:val="FF6B00"/>
          <w:sz w:val="24"/>
          <w:lang w:val="es-PE"/>
        </w:rPr>
        <w:t>dashboard</w:t>
      </w:r>
      <w:proofErr w:type="spellEnd"/>
      <w:r w:rsidRPr="00F25D23">
        <w:rPr>
          <w:b/>
          <w:color w:val="FF6B00"/>
          <w:sz w:val="24"/>
          <w:lang w:val="es-PE"/>
        </w:rPr>
        <w:t xml:space="preserve"> del socio</w:t>
      </w:r>
    </w:p>
    <w:p w14:paraId="44E57A00" w14:textId="77777777" w:rsidR="00E066D0" w:rsidRPr="00F25D23" w:rsidRDefault="00000000">
      <w:pPr>
        <w:rPr>
          <w:lang w:val="es-PE"/>
        </w:rPr>
      </w:pPr>
      <w:r w:rsidRPr="00F25D23">
        <w:rPr>
          <w:b/>
          <w:lang w:val="es-PE"/>
        </w:rPr>
        <w:t xml:space="preserve">Descripción: </w:t>
      </w:r>
    </w:p>
    <w:p w14:paraId="32863222" w14:textId="77777777" w:rsidR="00E066D0" w:rsidRPr="00F25D23" w:rsidRDefault="00000000">
      <w:pPr>
        <w:rPr>
          <w:lang w:val="es-PE"/>
        </w:rPr>
      </w:pPr>
      <w:r w:rsidRPr="00F25D23">
        <w:rPr>
          <w:lang w:val="es-PE"/>
        </w:rPr>
        <w:t xml:space="preserve">Como socio quiero ver mi </w:t>
      </w:r>
      <w:proofErr w:type="spellStart"/>
      <w:r w:rsidRPr="00F25D23">
        <w:rPr>
          <w:lang w:val="es-PE"/>
        </w:rPr>
        <w:t>dashboard</w:t>
      </w:r>
      <w:proofErr w:type="spellEnd"/>
      <w:r w:rsidRPr="00F25D23">
        <w:rPr>
          <w:lang w:val="es-PE"/>
        </w:rPr>
        <w:t xml:space="preserve"> personal para conocer el estado de mi membresía y acciones disponibles.</w:t>
      </w:r>
    </w:p>
    <w:p w14:paraId="613E1DEA" w14:textId="77777777" w:rsidR="00E066D0" w:rsidRDefault="00000000">
      <w:proofErr w:type="spellStart"/>
      <w:r>
        <w:rPr>
          <w:b/>
        </w:rPr>
        <w:t>Criterios</w:t>
      </w:r>
      <w:proofErr w:type="spellEnd"/>
      <w:r>
        <w:rPr>
          <w:b/>
        </w:rPr>
        <w:t xml:space="preserve"> de </w:t>
      </w:r>
      <w:proofErr w:type="spellStart"/>
      <w:r>
        <w:rPr>
          <w:b/>
        </w:rPr>
        <w:t>aceptación</w:t>
      </w:r>
      <w:proofErr w:type="spellEnd"/>
      <w:r>
        <w:rPr>
          <w:b/>
        </w:rPr>
        <w:t>:</w:t>
      </w:r>
    </w:p>
    <w:p w14:paraId="270E7280" w14:textId="77777777" w:rsidR="00E066D0" w:rsidRPr="00F25D23" w:rsidRDefault="00000000">
      <w:pPr>
        <w:pStyle w:val="Listaconvietas"/>
        <w:rPr>
          <w:lang w:val="es-PE"/>
        </w:rPr>
      </w:pPr>
      <w:r w:rsidRPr="00F25D23">
        <w:rPr>
          <w:lang w:val="es-PE"/>
        </w:rPr>
        <w:t>Saludo personalizado 'Hola, [Nombre]'.</w:t>
      </w:r>
    </w:p>
    <w:p w14:paraId="704B5FD4" w14:textId="77777777" w:rsidR="00E066D0" w:rsidRPr="00F25D23" w:rsidRDefault="00000000">
      <w:pPr>
        <w:pStyle w:val="Listaconvietas"/>
        <w:rPr>
          <w:lang w:val="es-PE"/>
        </w:rPr>
      </w:pPr>
      <w:r w:rsidRPr="00F25D23">
        <w:rPr>
          <w:lang w:val="es-PE"/>
        </w:rPr>
        <w:t>Tarjeta con membresía activa: nombre del plan y vencimiento.</w:t>
      </w:r>
    </w:p>
    <w:p w14:paraId="16A84539" w14:textId="77777777" w:rsidR="00E066D0" w:rsidRPr="00F25D23" w:rsidRDefault="00000000">
      <w:pPr>
        <w:pStyle w:val="Listaconvietas"/>
        <w:rPr>
          <w:lang w:val="es-PE"/>
        </w:rPr>
      </w:pPr>
      <w:r w:rsidRPr="00F25D23">
        <w:rPr>
          <w:lang w:val="es-PE"/>
        </w:rPr>
        <w:t>Contadores de asistencias y reservas activas.</w:t>
      </w:r>
    </w:p>
    <w:p w14:paraId="50746343" w14:textId="77777777" w:rsidR="00E066D0" w:rsidRPr="00F25D23" w:rsidRDefault="00000000">
      <w:pPr>
        <w:pStyle w:val="Listaconvietas"/>
        <w:rPr>
          <w:lang w:val="es-PE"/>
        </w:rPr>
      </w:pPr>
      <w:r w:rsidRPr="00F25D23">
        <w:rPr>
          <w:lang w:val="es-PE"/>
        </w:rPr>
        <w:t>Próxima clase reservada con nombre, hora y sede.</w:t>
      </w:r>
    </w:p>
    <w:p w14:paraId="1C10ED17" w14:textId="77777777" w:rsidR="00E066D0" w:rsidRPr="00F25D23" w:rsidRDefault="00000000">
      <w:pPr>
        <w:pStyle w:val="Listaconvietas"/>
        <w:rPr>
          <w:lang w:val="es-PE"/>
        </w:rPr>
      </w:pPr>
      <w:r w:rsidRPr="00F25D23">
        <w:rPr>
          <w:lang w:val="es-PE"/>
        </w:rPr>
        <w:t>Accesos rápidos a Ver sedes, Reservar clase, Mis reservas.</w:t>
      </w:r>
    </w:p>
    <w:p w14:paraId="31F075DC" w14:textId="5FDE8DEC" w:rsidR="00E066D0" w:rsidRPr="0024713A" w:rsidRDefault="00000000" w:rsidP="0024713A">
      <w:pPr>
        <w:pStyle w:val="Listaconvietas"/>
        <w:rPr>
          <w:lang w:val="es-PE"/>
        </w:rPr>
      </w:pPr>
      <w:r w:rsidRPr="00F25D23">
        <w:rPr>
          <w:lang w:val="es-PE"/>
        </w:rPr>
        <w:t>Alerta visual si membresía vencida o por vencer (≤7 días).</w:t>
      </w:r>
    </w:p>
    <w:p w14:paraId="70E653F5" w14:textId="77777777" w:rsidR="00E066D0" w:rsidRPr="00F25D23" w:rsidRDefault="00000000">
      <w:pPr>
        <w:rPr>
          <w:lang w:val="es-PE"/>
        </w:rPr>
      </w:pPr>
      <w:r w:rsidRPr="00F25D23">
        <w:rPr>
          <w:b/>
          <w:color w:val="FF6B00"/>
          <w:sz w:val="24"/>
          <w:lang w:val="es-PE"/>
        </w:rPr>
        <w:t>US-05 — Consulta del listado de sedes</w:t>
      </w:r>
    </w:p>
    <w:p w14:paraId="4F2FD271" w14:textId="77777777" w:rsidR="00E066D0" w:rsidRPr="00F25D23" w:rsidRDefault="00000000">
      <w:pPr>
        <w:rPr>
          <w:lang w:val="es-PE"/>
        </w:rPr>
      </w:pPr>
      <w:r w:rsidRPr="00F25D23">
        <w:rPr>
          <w:b/>
          <w:lang w:val="es-PE"/>
        </w:rPr>
        <w:t xml:space="preserve">Descripción: </w:t>
      </w:r>
    </w:p>
    <w:p w14:paraId="78A91D60" w14:textId="77777777" w:rsidR="00E066D0" w:rsidRPr="00F25D23" w:rsidRDefault="00000000">
      <w:pPr>
        <w:rPr>
          <w:lang w:val="es-PE"/>
        </w:rPr>
      </w:pPr>
      <w:r w:rsidRPr="00F25D23">
        <w:rPr>
          <w:lang w:val="es-PE"/>
        </w:rPr>
        <w:t>Como socio quiero ver todas las sedes para elegir cuál visitar.</w:t>
      </w:r>
    </w:p>
    <w:p w14:paraId="0AD8F466" w14:textId="77777777" w:rsidR="00E066D0" w:rsidRDefault="00000000">
      <w:proofErr w:type="spellStart"/>
      <w:r>
        <w:rPr>
          <w:b/>
        </w:rPr>
        <w:t>Criterios</w:t>
      </w:r>
      <w:proofErr w:type="spellEnd"/>
      <w:r>
        <w:rPr>
          <w:b/>
        </w:rPr>
        <w:t xml:space="preserve"> de </w:t>
      </w:r>
      <w:proofErr w:type="spellStart"/>
      <w:r>
        <w:rPr>
          <w:b/>
        </w:rPr>
        <w:t>aceptación</w:t>
      </w:r>
      <w:proofErr w:type="spellEnd"/>
      <w:r>
        <w:rPr>
          <w:b/>
        </w:rPr>
        <w:t>:</w:t>
      </w:r>
    </w:p>
    <w:p w14:paraId="40249EBC" w14:textId="77777777" w:rsidR="00E066D0" w:rsidRPr="00F25D23" w:rsidRDefault="00000000">
      <w:pPr>
        <w:pStyle w:val="Listaconvietas"/>
        <w:rPr>
          <w:lang w:val="es-PE"/>
        </w:rPr>
      </w:pPr>
      <w:r w:rsidRPr="00F25D23">
        <w:rPr>
          <w:lang w:val="es-PE"/>
        </w:rPr>
        <w:t xml:space="preserve">Lista o </w:t>
      </w:r>
      <w:proofErr w:type="spellStart"/>
      <w:r w:rsidRPr="00F25D23">
        <w:rPr>
          <w:lang w:val="es-PE"/>
        </w:rPr>
        <w:t>grid</w:t>
      </w:r>
      <w:proofErr w:type="spellEnd"/>
      <w:r w:rsidRPr="00F25D23">
        <w:rPr>
          <w:lang w:val="es-PE"/>
        </w:rPr>
        <w:t xml:space="preserve"> con todas las sedes activas.</w:t>
      </w:r>
    </w:p>
    <w:p w14:paraId="57EA562E" w14:textId="77777777" w:rsidR="00E066D0" w:rsidRPr="00F25D23" w:rsidRDefault="00000000">
      <w:pPr>
        <w:pStyle w:val="Listaconvietas"/>
        <w:rPr>
          <w:lang w:val="es-PE"/>
        </w:rPr>
      </w:pPr>
      <w:r w:rsidRPr="00F25D23">
        <w:rPr>
          <w:lang w:val="es-PE"/>
        </w:rPr>
        <w:t>Cada sede muestra: nombre, dirección, distrito, horario y cupos disponibles (con color).</w:t>
      </w:r>
    </w:p>
    <w:p w14:paraId="53F91247" w14:textId="77777777" w:rsidR="00E066D0" w:rsidRPr="00F25D23" w:rsidRDefault="00000000">
      <w:pPr>
        <w:pStyle w:val="Listaconvietas"/>
        <w:rPr>
          <w:lang w:val="es-PE"/>
        </w:rPr>
      </w:pPr>
      <w:r w:rsidRPr="00F25D23">
        <w:rPr>
          <w:lang w:val="es-PE"/>
        </w:rPr>
        <w:t>Al hacer clic, navega al detalle con clases y horarios.</w:t>
      </w:r>
    </w:p>
    <w:p w14:paraId="30BDE4E0" w14:textId="6C131BB2" w:rsidR="00E066D0" w:rsidRPr="0024713A" w:rsidRDefault="00000000" w:rsidP="0024713A">
      <w:pPr>
        <w:pStyle w:val="Listaconvietas"/>
        <w:rPr>
          <w:lang w:val="es-PE"/>
        </w:rPr>
      </w:pPr>
      <w:r w:rsidRPr="00F25D23">
        <w:rPr>
          <w:lang w:val="es-PE"/>
        </w:rPr>
        <w:t>Campo de búsqueda para filtrar por distrito o nombre.</w:t>
      </w:r>
    </w:p>
    <w:p w14:paraId="00022D29" w14:textId="77777777" w:rsidR="00E066D0" w:rsidRPr="00F25D23" w:rsidRDefault="00000000">
      <w:pPr>
        <w:rPr>
          <w:lang w:val="es-PE"/>
        </w:rPr>
      </w:pPr>
      <w:r w:rsidRPr="00F25D23">
        <w:rPr>
          <w:b/>
          <w:color w:val="FF6B00"/>
          <w:sz w:val="24"/>
          <w:lang w:val="es-PE"/>
        </w:rPr>
        <w:t>US-06 — Filtrar sedes por distrito</w:t>
      </w:r>
    </w:p>
    <w:p w14:paraId="6E8B31D1" w14:textId="77777777" w:rsidR="00E066D0" w:rsidRPr="00F25D23" w:rsidRDefault="00000000">
      <w:pPr>
        <w:rPr>
          <w:lang w:val="es-PE"/>
        </w:rPr>
      </w:pPr>
      <w:r w:rsidRPr="00F25D23">
        <w:rPr>
          <w:b/>
          <w:lang w:val="es-PE"/>
        </w:rPr>
        <w:t xml:space="preserve">Descripción: </w:t>
      </w:r>
    </w:p>
    <w:p w14:paraId="6D031A68" w14:textId="77777777" w:rsidR="00E066D0" w:rsidRPr="00F25D23" w:rsidRDefault="00000000">
      <w:pPr>
        <w:rPr>
          <w:lang w:val="es-PE"/>
        </w:rPr>
      </w:pPr>
      <w:r w:rsidRPr="00F25D23">
        <w:rPr>
          <w:lang w:val="es-PE"/>
        </w:rPr>
        <w:t>Como socio quiero filtrar sedes por distrito para encontrar la más cercana.</w:t>
      </w:r>
    </w:p>
    <w:p w14:paraId="2B18FCBF" w14:textId="77777777" w:rsidR="00E066D0" w:rsidRDefault="00000000">
      <w:proofErr w:type="spellStart"/>
      <w:r>
        <w:rPr>
          <w:b/>
        </w:rPr>
        <w:t>Criterios</w:t>
      </w:r>
      <w:proofErr w:type="spellEnd"/>
      <w:r>
        <w:rPr>
          <w:b/>
        </w:rPr>
        <w:t xml:space="preserve"> de </w:t>
      </w:r>
      <w:proofErr w:type="spellStart"/>
      <w:r>
        <w:rPr>
          <w:b/>
        </w:rPr>
        <w:t>aceptación</w:t>
      </w:r>
      <w:proofErr w:type="spellEnd"/>
      <w:r>
        <w:rPr>
          <w:b/>
        </w:rPr>
        <w:t>:</w:t>
      </w:r>
    </w:p>
    <w:p w14:paraId="78A4F3B0" w14:textId="77777777" w:rsidR="00E066D0" w:rsidRPr="00F25D23" w:rsidRDefault="00000000">
      <w:pPr>
        <w:pStyle w:val="Listaconvietas"/>
        <w:rPr>
          <w:lang w:val="es-PE"/>
        </w:rPr>
      </w:pPr>
      <w:r w:rsidRPr="00F25D23">
        <w:rPr>
          <w:lang w:val="es-PE"/>
        </w:rPr>
        <w:t xml:space="preserve">Campo de búsqueda o </w:t>
      </w:r>
      <w:proofErr w:type="spellStart"/>
      <w:r w:rsidRPr="00F25D23">
        <w:rPr>
          <w:lang w:val="es-PE"/>
        </w:rPr>
        <w:t>dropdown</w:t>
      </w:r>
      <w:proofErr w:type="spellEnd"/>
      <w:r w:rsidRPr="00F25D23">
        <w:rPr>
          <w:lang w:val="es-PE"/>
        </w:rPr>
        <w:t xml:space="preserve"> con todos los distritos.</w:t>
      </w:r>
    </w:p>
    <w:p w14:paraId="6B25B201" w14:textId="77777777" w:rsidR="00E066D0" w:rsidRPr="00F25D23" w:rsidRDefault="00000000">
      <w:pPr>
        <w:pStyle w:val="Listaconvietas"/>
        <w:rPr>
          <w:lang w:val="es-PE"/>
        </w:rPr>
      </w:pPr>
      <w:r w:rsidRPr="00F25D23">
        <w:rPr>
          <w:lang w:val="es-PE"/>
        </w:rPr>
        <w:t>Filtro dinámico sin recargar página.</w:t>
      </w:r>
    </w:p>
    <w:p w14:paraId="202AAF00" w14:textId="77777777" w:rsidR="00E066D0" w:rsidRPr="00F25D23" w:rsidRDefault="00000000">
      <w:pPr>
        <w:pStyle w:val="Listaconvietas"/>
        <w:rPr>
          <w:lang w:val="es-PE"/>
        </w:rPr>
      </w:pPr>
      <w:r w:rsidRPr="00F25D23">
        <w:rPr>
          <w:lang w:val="es-PE"/>
        </w:rPr>
        <w:t>Si no hay sedes, mensaje 'No se encontraron sedes en este distrito'.</w:t>
      </w:r>
    </w:p>
    <w:p w14:paraId="2965EC94" w14:textId="6F740E5A" w:rsidR="00E066D0" w:rsidRDefault="00000000" w:rsidP="0024713A">
      <w:pPr>
        <w:pStyle w:val="Listaconvietas"/>
        <w:rPr>
          <w:lang w:val="es-PE"/>
        </w:rPr>
      </w:pPr>
      <w:r w:rsidRPr="00F25D23">
        <w:rPr>
          <w:lang w:val="es-PE"/>
        </w:rPr>
        <w:t xml:space="preserve">Botón 'Limpiar filtros' para </w:t>
      </w:r>
      <w:proofErr w:type="gramStart"/>
      <w:r w:rsidRPr="00F25D23">
        <w:rPr>
          <w:lang w:val="es-PE"/>
        </w:rPr>
        <w:t>resetear</w:t>
      </w:r>
      <w:proofErr w:type="gramEnd"/>
      <w:r w:rsidRPr="00F25D23">
        <w:rPr>
          <w:lang w:val="es-PE"/>
        </w:rPr>
        <w:t>.</w:t>
      </w:r>
    </w:p>
    <w:p w14:paraId="02CE70E6" w14:textId="77777777" w:rsidR="0024713A" w:rsidRDefault="0024713A" w:rsidP="0024713A">
      <w:pPr>
        <w:pStyle w:val="Listaconvietas"/>
        <w:numPr>
          <w:ilvl w:val="0"/>
          <w:numId w:val="0"/>
        </w:numPr>
        <w:ind w:left="360" w:hanging="360"/>
        <w:rPr>
          <w:lang w:val="es-PE"/>
        </w:rPr>
      </w:pPr>
    </w:p>
    <w:p w14:paraId="2755DF39" w14:textId="77777777" w:rsidR="0024713A" w:rsidRPr="0024713A" w:rsidRDefault="0024713A" w:rsidP="0024713A">
      <w:pPr>
        <w:pStyle w:val="Listaconvietas"/>
        <w:numPr>
          <w:ilvl w:val="0"/>
          <w:numId w:val="0"/>
        </w:numPr>
        <w:ind w:left="360" w:hanging="360"/>
        <w:rPr>
          <w:lang w:val="es-PE"/>
        </w:rPr>
      </w:pPr>
    </w:p>
    <w:p w14:paraId="4631A57C" w14:textId="77777777" w:rsidR="00E066D0" w:rsidRPr="00F25D23" w:rsidRDefault="00000000">
      <w:pPr>
        <w:rPr>
          <w:lang w:val="es-PE"/>
        </w:rPr>
      </w:pPr>
      <w:r w:rsidRPr="00F25D23">
        <w:rPr>
          <w:b/>
          <w:color w:val="FF6B00"/>
          <w:sz w:val="24"/>
          <w:lang w:val="es-PE"/>
        </w:rPr>
        <w:lastRenderedPageBreak/>
        <w:t>US-07 — Ver clases disponibles en una sede</w:t>
      </w:r>
    </w:p>
    <w:p w14:paraId="79A656F7" w14:textId="77777777" w:rsidR="00E066D0" w:rsidRPr="00F25D23" w:rsidRDefault="00000000">
      <w:pPr>
        <w:rPr>
          <w:lang w:val="es-PE"/>
        </w:rPr>
      </w:pPr>
      <w:r w:rsidRPr="00F25D23">
        <w:rPr>
          <w:b/>
          <w:lang w:val="es-PE"/>
        </w:rPr>
        <w:t xml:space="preserve">Descripción: </w:t>
      </w:r>
    </w:p>
    <w:p w14:paraId="7D634886" w14:textId="77777777" w:rsidR="00E066D0" w:rsidRPr="00F25D23" w:rsidRDefault="00000000">
      <w:pPr>
        <w:rPr>
          <w:lang w:val="es-PE"/>
        </w:rPr>
      </w:pPr>
      <w:r w:rsidRPr="00F25D23">
        <w:rPr>
          <w:lang w:val="es-PE"/>
        </w:rPr>
        <w:t>Como socio quiero ver las clases de una sede para decidir cuál reservar.</w:t>
      </w:r>
    </w:p>
    <w:p w14:paraId="64E23430" w14:textId="77777777" w:rsidR="00E066D0" w:rsidRDefault="00000000">
      <w:proofErr w:type="spellStart"/>
      <w:r>
        <w:rPr>
          <w:b/>
        </w:rPr>
        <w:t>Criterios</w:t>
      </w:r>
      <w:proofErr w:type="spellEnd"/>
      <w:r>
        <w:rPr>
          <w:b/>
        </w:rPr>
        <w:t xml:space="preserve"> de </w:t>
      </w:r>
      <w:proofErr w:type="spellStart"/>
      <w:r>
        <w:rPr>
          <w:b/>
        </w:rPr>
        <w:t>aceptación</w:t>
      </w:r>
      <w:proofErr w:type="spellEnd"/>
      <w:r>
        <w:rPr>
          <w:b/>
        </w:rPr>
        <w:t>:</w:t>
      </w:r>
    </w:p>
    <w:p w14:paraId="54F90AD9" w14:textId="77777777" w:rsidR="00E066D0" w:rsidRPr="00F25D23" w:rsidRDefault="00000000">
      <w:pPr>
        <w:pStyle w:val="Listaconvietas"/>
        <w:rPr>
          <w:lang w:val="es-PE"/>
        </w:rPr>
      </w:pPr>
      <w:r w:rsidRPr="00F25D23">
        <w:rPr>
          <w:lang w:val="es-PE"/>
        </w:rPr>
        <w:t>Nombre de la sede en el encabezado.</w:t>
      </w:r>
    </w:p>
    <w:p w14:paraId="712218DF" w14:textId="77777777" w:rsidR="00E066D0" w:rsidRPr="00F25D23" w:rsidRDefault="00000000">
      <w:pPr>
        <w:pStyle w:val="Listaconvietas"/>
        <w:rPr>
          <w:lang w:val="es-PE"/>
        </w:rPr>
      </w:pPr>
      <w:r w:rsidRPr="00F25D23">
        <w:rPr>
          <w:lang w:val="es-PE"/>
        </w:rPr>
        <w:t>Selector de fecha (por defecto hoy).</w:t>
      </w:r>
    </w:p>
    <w:p w14:paraId="44210E62" w14:textId="77777777" w:rsidR="00E066D0" w:rsidRPr="00F25D23" w:rsidRDefault="00000000">
      <w:pPr>
        <w:pStyle w:val="Listaconvietas"/>
        <w:rPr>
          <w:lang w:val="es-PE"/>
        </w:rPr>
      </w:pPr>
      <w:r w:rsidRPr="00F25D23">
        <w:rPr>
          <w:lang w:val="es-PE"/>
        </w:rPr>
        <w:t>Listado de clases del día: nombre, hora, instructor, tipo y cupos (ej. 10/15).</w:t>
      </w:r>
    </w:p>
    <w:p w14:paraId="4331AAAE" w14:textId="77777777" w:rsidR="00E066D0" w:rsidRPr="00F25D23" w:rsidRDefault="00000000">
      <w:pPr>
        <w:pStyle w:val="Listaconvietas"/>
        <w:rPr>
          <w:lang w:val="es-PE"/>
        </w:rPr>
      </w:pPr>
      <w:r w:rsidRPr="00F25D23">
        <w:rPr>
          <w:lang w:val="es-PE"/>
        </w:rPr>
        <w:t>Botón 'Reservar' si hay cupos o 'Sin cupos' si está llena.</w:t>
      </w:r>
    </w:p>
    <w:p w14:paraId="02123533" w14:textId="0C997BBB" w:rsidR="00E066D0" w:rsidRPr="0024713A" w:rsidRDefault="00000000" w:rsidP="0024713A">
      <w:pPr>
        <w:pStyle w:val="Listaconvietas"/>
        <w:rPr>
          <w:lang w:val="es-PE"/>
        </w:rPr>
      </w:pPr>
      <w:r w:rsidRPr="00F25D23">
        <w:rPr>
          <w:lang w:val="es-PE"/>
        </w:rPr>
        <w:t>Estado de cupos se actualiza al refrescar.</w:t>
      </w:r>
    </w:p>
    <w:p w14:paraId="0F8F9F3A" w14:textId="77777777" w:rsidR="00E066D0" w:rsidRPr="00F25D23" w:rsidRDefault="00000000">
      <w:pPr>
        <w:rPr>
          <w:lang w:val="es-PE"/>
        </w:rPr>
      </w:pPr>
      <w:r w:rsidRPr="00F25D23">
        <w:rPr>
          <w:b/>
          <w:color w:val="FF6B00"/>
          <w:sz w:val="24"/>
          <w:lang w:val="es-PE"/>
        </w:rPr>
        <w:t>US-08 — Reservar una clase</w:t>
      </w:r>
    </w:p>
    <w:p w14:paraId="13DC224E" w14:textId="77777777" w:rsidR="00E066D0" w:rsidRPr="00F25D23" w:rsidRDefault="00000000">
      <w:pPr>
        <w:rPr>
          <w:lang w:val="es-PE"/>
        </w:rPr>
      </w:pPr>
      <w:r w:rsidRPr="00F25D23">
        <w:rPr>
          <w:b/>
          <w:lang w:val="es-PE"/>
        </w:rPr>
        <w:t xml:space="preserve">Descripción: </w:t>
      </w:r>
    </w:p>
    <w:p w14:paraId="7F1CD795" w14:textId="77777777" w:rsidR="00E066D0" w:rsidRPr="00F25D23" w:rsidRDefault="00000000">
      <w:pPr>
        <w:rPr>
          <w:lang w:val="es-PE"/>
        </w:rPr>
      </w:pPr>
      <w:r w:rsidRPr="00F25D23">
        <w:rPr>
          <w:lang w:val="es-PE"/>
        </w:rPr>
        <w:t>Como socio con membresía activa quiero reservar una clase para asegurar mi cupo.</w:t>
      </w:r>
    </w:p>
    <w:p w14:paraId="108779C0" w14:textId="77777777" w:rsidR="00E066D0" w:rsidRDefault="00000000">
      <w:proofErr w:type="spellStart"/>
      <w:r>
        <w:rPr>
          <w:b/>
        </w:rPr>
        <w:t>Criterios</w:t>
      </w:r>
      <w:proofErr w:type="spellEnd"/>
      <w:r>
        <w:rPr>
          <w:b/>
        </w:rPr>
        <w:t xml:space="preserve"> de </w:t>
      </w:r>
      <w:proofErr w:type="spellStart"/>
      <w:r>
        <w:rPr>
          <w:b/>
        </w:rPr>
        <w:t>aceptación</w:t>
      </w:r>
      <w:proofErr w:type="spellEnd"/>
      <w:r>
        <w:rPr>
          <w:b/>
        </w:rPr>
        <w:t>:</w:t>
      </w:r>
    </w:p>
    <w:p w14:paraId="38566FBA" w14:textId="77777777" w:rsidR="00E066D0" w:rsidRPr="00F25D23" w:rsidRDefault="00000000">
      <w:pPr>
        <w:pStyle w:val="Listaconvietas"/>
        <w:rPr>
          <w:lang w:val="es-PE"/>
        </w:rPr>
      </w:pPr>
      <w:r w:rsidRPr="00F25D23">
        <w:rPr>
          <w:lang w:val="es-PE"/>
        </w:rPr>
        <w:t>El sistema verifica membresía activa antes de reservar.</w:t>
      </w:r>
    </w:p>
    <w:p w14:paraId="6708F627" w14:textId="77777777" w:rsidR="00E066D0" w:rsidRPr="00F25D23" w:rsidRDefault="00000000">
      <w:pPr>
        <w:pStyle w:val="Listaconvietas"/>
        <w:rPr>
          <w:lang w:val="es-PE"/>
        </w:rPr>
      </w:pPr>
      <w:r w:rsidRPr="00F25D23">
        <w:rPr>
          <w:lang w:val="es-PE"/>
        </w:rPr>
        <w:t>Verifica que haya cupos disponibles.</w:t>
      </w:r>
    </w:p>
    <w:p w14:paraId="5DD8303A" w14:textId="77777777" w:rsidR="00E066D0" w:rsidRPr="00F25D23" w:rsidRDefault="00000000">
      <w:pPr>
        <w:pStyle w:val="Listaconvietas"/>
        <w:rPr>
          <w:lang w:val="es-PE"/>
        </w:rPr>
      </w:pPr>
      <w:r w:rsidRPr="00F25D23">
        <w:rPr>
          <w:lang w:val="es-PE"/>
        </w:rPr>
        <w:t>Si todo válido, reserva con estado CONFIRMADA y descuenta un cupo.</w:t>
      </w:r>
    </w:p>
    <w:p w14:paraId="49BEF6CA" w14:textId="77777777" w:rsidR="00E066D0" w:rsidRPr="00F25D23" w:rsidRDefault="00000000">
      <w:pPr>
        <w:pStyle w:val="Listaconvietas"/>
        <w:rPr>
          <w:lang w:val="es-PE"/>
        </w:rPr>
      </w:pPr>
      <w:r w:rsidRPr="00F25D23">
        <w:rPr>
          <w:lang w:val="es-PE"/>
        </w:rPr>
        <w:t>Si no hay cupos, ofrece 'Lista de espera'.</w:t>
      </w:r>
    </w:p>
    <w:p w14:paraId="3E0E756E" w14:textId="77777777" w:rsidR="00E066D0" w:rsidRPr="00F25D23" w:rsidRDefault="00000000">
      <w:pPr>
        <w:pStyle w:val="Listaconvietas"/>
        <w:rPr>
          <w:lang w:val="es-PE"/>
        </w:rPr>
      </w:pPr>
      <w:r w:rsidRPr="00F25D23">
        <w:rPr>
          <w:lang w:val="es-PE"/>
        </w:rPr>
        <w:t>No permite reservar la misma clase dos veces.</w:t>
      </w:r>
    </w:p>
    <w:p w14:paraId="7F93EEFF" w14:textId="7493BF2B" w:rsidR="00E066D0" w:rsidRPr="0024713A" w:rsidRDefault="00000000" w:rsidP="0024713A">
      <w:pPr>
        <w:pStyle w:val="Listaconvietas"/>
        <w:rPr>
          <w:lang w:val="es-PE"/>
        </w:rPr>
      </w:pPr>
      <w:r w:rsidRPr="00F25D23">
        <w:rPr>
          <w:lang w:val="es-PE"/>
        </w:rPr>
        <w:t>Mensaje de confirmación con detalles de la reserva.</w:t>
      </w:r>
    </w:p>
    <w:p w14:paraId="6944A0A0" w14:textId="77777777" w:rsidR="00E066D0" w:rsidRPr="00F25D23" w:rsidRDefault="00000000">
      <w:pPr>
        <w:rPr>
          <w:lang w:val="es-PE"/>
        </w:rPr>
      </w:pPr>
      <w:r w:rsidRPr="00F25D23">
        <w:rPr>
          <w:b/>
          <w:color w:val="FF6B00"/>
          <w:sz w:val="24"/>
          <w:lang w:val="es-PE"/>
        </w:rPr>
        <w:t>US-09 — Ver mis reservas</w:t>
      </w:r>
    </w:p>
    <w:p w14:paraId="08D2FADC" w14:textId="77777777" w:rsidR="00E066D0" w:rsidRPr="00F25D23" w:rsidRDefault="00000000">
      <w:pPr>
        <w:rPr>
          <w:lang w:val="es-PE"/>
        </w:rPr>
      </w:pPr>
      <w:r w:rsidRPr="00F25D23">
        <w:rPr>
          <w:b/>
          <w:lang w:val="es-PE"/>
        </w:rPr>
        <w:t xml:space="preserve">Descripción: </w:t>
      </w:r>
    </w:p>
    <w:p w14:paraId="20EE9082" w14:textId="77777777" w:rsidR="00E066D0" w:rsidRPr="00F25D23" w:rsidRDefault="00000000">
      <w:pPr>
        <w:rPr>
          <w:lang w:val="es-PE"/>
        </w:rPr>
      </w:pPr>
      <w:r w:rsidRPr="00F25D23">
        <w:rPr>
          <w:lang w:val="es-PE"/>
        </w:rPr>
        <w:t>Como socio quiero ver mis reservas (próximas y pasadas) para controlar mis clases.</w:t>
      </w:r>
    </w:p>
    <w:p w14:paraId="7B2A82BF" w14:textId="77777777" w:rsidR="00E066D0" w:rsidRDefault="00000000">
      <w:proofErr w:type="spellStart"/>
      <w:r>
        <w:rPr>
          <w:b/>
        </w:rPr>
        <w:t>Criterios</w:t>
      </w:r>
      <w:proofErr w:type="spellEnd"/>
      <w:r>
        <w:rPr>
          <w:b/>
        </w:rPr>
        <w:t xml:space="preserve"> de </w:t>
      </w:r>
      <w:proofErr w:type="spellStart"/>
      <w:r>
        <w:rPr>
          <w:b/>
        </w:rPr>
        <w:t>aceptación</w:t>
      </w:r>
      <w:proofErr w:type="spellEnd"/>
      <w:r>
        <w:rPr>
          <w:b/>
        </w:rPr>
        <w:t>:</w:t>
      </w:r>
    </w:p>
    <w:p w14:paraId="28E6CA15" w14:textId="77777777" w:rsidR="00E066D0" w:rsidRPr="00F25D23" w:rsidRDefault="00000000">
      <w:pPr>
        <w:pStyle w:val="Listaconvietas"/>
        <w:rPr>
          <w:lang w:val="es-PE"/>
        </w:rPr>
      </w:pPr>
      <w:r w:rsidRPr="00F25D23">
        <w:rPr>
          <w:lang w:val="es-PE"/>
        </w:rPr>
        <w:t>Dos pestañas: 'Próximas (N)' y 'Pasadas'.</w:t>
      </w:r>
    </w:p>
    <w:p w14:paraId="38E3424C" w14:textId="77777777" w:rsidR="00E066D0" w:rsidRPr="00F25D23" w:rsidRDefault="00000000">
      <w:pPr>
        <w:pStyle w:val="Listaconvietas"/>
        <w:rPr>
          <w:lang w:val="es-PE"/>
        </w:rPr>
      </w:pPr>
      <w:r w:rsidRPr="00F25D23">
        <w:rPr>
          <w:lang w:val="es-PE"/>
        </w:rPr>
        <w:t>Próximas: clase, fecha, hora, sede, estado.</w:t>
      </w:r>
    </w:p>
    <w:p w14:paraId="01734012" w14:textId="77777777" w:rsidR="00E066D0" w:rsidRPr="00F25D23" w:rsidRDefault="00000000">
      <w:pPr>
        <w:pStyle w:val="Listaconvietas"/>
        <w:rPr>
          <w:lang w:val="es-PE"/>
        </w:rPr>
      </w:pPr>
      <w:r w:rsidRPr="00F25D23">
        <w:rPr>
          <w:lang w:val="es-PE"/>
        </w:rPr>
        <w:t>Pasadas: clase, fecha, sede y si asistió o no.</w:t>
      </w:r>
    </w:p>
    <w:p w14:paraId="3D6D9994" w14:textId="77777777" w:rsidR="00E066D0" w:rsidRPr="00F25D23" w:rsidRDefault="00000000">
      <w:pPr>
        <w:pStyle w:val="Listaconvietas"/>
        <w:rPr>
          <w:lang w:val="es-PE"/>
        </w:rPr>
      </w:pPr>
      <w:r w:rsidRPr="00F25D23">
        <w:rPr>
          <w:lang w:val="es-PE"/>
        </w:rPr>
        <w:t>Botón cancelar en las próximas.</w:t>
      </w:r>
    </w:p>
    <w:p w14:paraId="73D03BA0" w14:textId="30A82B86" w:rsidR="00E066D0" w:rsidRDefault="00000000" w:rsidP="0024713A">
      <w:pPr>
        <w:pStyle w:val="Listaconvietas"/>
      </w:pPr>
      <w:proofErr w:type="spellStart"/>
      <w:r>
        <w:t>Botón</w:t>
      </w:r>
      <w:proofErr w:type="spellEnd"/>
      <w:r>
        <w:t xml:space="preserve"> '+ Nueva </w:t>
      </w:r>
      <w:proofErr w:type="spellStart"/>
      <w:r>
        <w:t>reserva</w:t>
      </w:r>
      <w:proofErr w:type="spellEnd"/>
      <w:r>
        <w:t>'.</w:t>
      </w:r>
    </w:p>
    <w:p w14:paraId="438708CE" w14:textId="77777777" w:rsidR="0024713A" w:rsidRDefault="0024713A" w:rsidP="0024713A">
      <w:pPr>
        <w:pStyle w:val="Listaconvietas"/>
        <w:numPr>
          <w:ilvl w:val="0"/>
          <w:numId w:val="0"/>
        </w:numPr>
        <w:ind w:left="360" w:hanging="360"/>
      </w:pPr>
    </w:p>
    <w:p w14:paraId="24CA4415" w14:textId="77777777" w:rsidR="0024713A" w:rsidRDefault="0024713A" w:rsidP="0024713A">
      <w:pPr>
        <w:pStyle w:val="Listaconvietas"/>
        <w:numPr>
          <w:ilvl w:val="0"/>
          <w:numId w:val="0"/>
        </w:numPr>
        <w:ind w:left="360" w:hanging="360"/>
      </w:pPr>
    </w:p>
    <w:p w14:paraId="408A0E43" w14:textId="77777777" w:rsidR="0024713A" w:rsidRDefault="0024713A" w:rsidP="0024713A">
      <w:pPr>
        <w:pStyle w:val="Listaconvietas"/>
        <w:numPr>
          <w:ilvl w:val="0"/>
          <w:numId w:val="0"/>
        </w:numPr>
        <w:ind w:left="360" w:hanging="360"/>
      </w:pPr>
    </w:p>
    <w:p w14:paraId="6090640F" w14:textId="77777777" w:rsidR="0024713A" w:rsidRDefault="0024713A" w:rsidP="0024713A">
      <w:pPr>
        <w:pStyle w:val="Listaconvietas"/>
        <w:numPr>
          <w:ilvl w:val="0"/>
          <w:numId w:val="0"/>
        </w:numPr>
        <w:ind w:left="360" w:hanging="360"/>
      </w:pPr>
    </w:p>
    <w:p w14:paraId="168C643C" w14:textId="77777777" w:rsidR="00E066D0" w:rsidRPr="0024713A" w:rsidRDefault="00000000">
      <w:pPr>
        <w:rPr>
          <w:lang w:val="es-PE"/>
        </w:rPr>
      </w:pPr>
      <w:r w:rsidRPr="0024713A">
        <w:rPr>
          <w:b/>
          <w:color w:val="FF6B00"/>
          <w:sz w:val="24"/>
          <w:lang w:val="es-PE"/>
        </w:rPr>
        <w:lastRenderedPageBreak/>
        <w:t>US-10 — Cancelar una reserva</w:t>
      </w:r>
    </w:p>
    <w:p w14:paraId="22EE160F" w14:textId="77777777" w:rsidR="00E066D0" w:rsidRPr="0024713A" w:rsidRDefault="00000000">
      <w:pPr>
        <w:rPr>
          <w:lang w:val="es-PE"/>
        </w:rPr>
      </w:pPr>
      <w:r w:rsidRPr="0024713A">
        <w:rPr>
          <w:b/>
          <w:lang w:val="es-PE"/>
        </w:rPr>
        <w:t xml:space="preserve">Descripción: </w:t>
      </w:r>
    </w:p>
    <w:p w14:paraId="22D10322" w14:textId="77777777" w:rsidR="00E066D0" w:rsidRPr="00F25D23" w:rsidRDefault="00000000">
      <w:pPr>
        <w:rPr>
          <w:lang w:val="es-PE"/>
        </w:rPr>
      </w:pPr>
      <w:r w:rsidRPr="00F25D23">
        <w:rPr>
          <w:lang w:val="es-PE"/>
        </w:rPr>
        <w:t>Como socio quiero cancelar una reserva confirmada para liberar el cupo.</w:t>
      </w:r>
    </w:p>
    <w:p w14:paraId="47720658" w14:textId="77777777" w:rsidR="00E066D0" w:rsidRDefault="00000000">
      <w:proofErr w:type="spellStart"/>
      <w:r>
        <w:rPr>
          <w:b/>
        </w:rPr>
        <w:t>Criterios</w:t>
      </w:r>
      <w:proofErr w:type="spellEnd"/>
      <w:r>
        <w:rPr>
          <w:b/>
        </w:rPr>
        <w:t xml:space="preserve"> de </w:t>
      </w:r>
      <w:proofErr w:type="spellStart"/>
      <w:r>
        <w:rPr>
          <w:b/>
        </w:rPr>
        <w:t>aceptación</w:t>
      </w:r>
      <w:proofErr w:type="spellEnd"/>
      <w:r>
        <w:rPr>
          <w:b/>
        </w:rPr>
        <w:t>:</w:t>
      </w:r>
    </w:p>
    <w:p w14:paraId="7C6A3362" w14:textId="77777777" w:rsidR="00E066D0" w:rsidRPr="00F25D23" w:rsidRDefault="00000000">
      <w:pPr>
        <w:pStyle w:val="Listaconvietas"/>
        <w:rPr>
          <w:lang w:val="es-PE"/>
        </w:rPr>
      </w:pPr>
      <w:r w:rsidRPr="00F25D23">
        <w:rPr>
          <w:lang w:val="es-PE"/>
        </w:rPr>
        <w:t>Solo cancelables las CONFIRMADAS futuras.</w:t>
      </w:r>
    </w:p>
    <w:p w14:paraId="11423981" w14:textId="77777777" w:rsidR="00E066D0" w:rsidRDefault="00000000">
      <w:pPr>
        <w:pStyle w:val="Listaconvietas"/>
      </w:pPr>
      <w:proofErr w:type="spellStart"/>
      <w:r>
        <w:t>Mínimo</w:t>
      </w:r>
      <w:proofErr w:type="spellEnd"/>
      <w:r>
        <w:t xml:space="preserve"> 2 horas de anticipación.</w:t>
      </w:r>
    </w:p>
    <w:p w14:paraId="34A4C9EE" w14:textId="77777777" w:rsidR="00E066D0" w:rsidRPr="00F25D23" w:rsidRDefault="00000000">
      <w:pPr>
        <w:pStyle w:val="Listaconvietas"/>
        <w:rPr>
          <w:lang w:val="es-PE"/>
        </w:rPr>
      </w:pPr>
      <w:r w:rsidRPr="00F25D23">
        <w:rPr>
          <w:lang w:val="es-PE"/>
        </w:rPr>
        <w:t>Si cumple, estado pasa a CANCELADA y cupo se devuelve.</w:t>
      </w:r>
    </w:p>
    <w:p w14:paraId="30E36E8D" w14:textId="77777777" w:rsidR="00E066D0" w:rsidRPr="00F25D23" w:rsidRDefault="00000000">
      <w:pPr>
        <w:pStyle w:val="Listaconvietas"/>
        <w:rPr>
          <w:lang w:val="es-PE"/>
        </w:rPr>
      </w:pPr>
      <w:r w:rsidRPr="00F25D23">
        <w:rPr>
          <w:lang w:val="es-PE"/>
        </w:rPr>
        <w:t>Si no, mensaje 'No se puede cancelar (menos de 2h)'.</w:t>
      </w:r>
    </w:p>
    <w:p w14:paraId="5E1A885D" w14:textId="52ED264F" w:rsidR="00E066D0" w:rsidRPr="0024713A" w:rsidRDefault="00000000" w:rsidP="0024713A">
      <w:pPr>
        <w:pStyle w:val="Listaconvietas"/>
        <w:rPr>
          <w:lang w:val="es-PE"/>
        </w:rPr>
      </w:pPr>
      <w:r w:rsidRPr="00F25D23">
        <w:rPr>
          <w:lang w:val="es-PE"/>
        </w:rPr>
        <w:t>Modal de confirmación antes de cancelar.</w:t>
      </w:r>
    </w:p>
    <w:p w14:paraId="3AEE39B8" w14:textId="77777777" w:rsidR="00E066D0" w:rsidRPr="00F25D23" w:rsidRDefault="00000000">
      <w:pPr>
        <w:rPr>
          <w:lang w:val="es-PE"/>
        </w:rPr>
      </w:pPr>
      <w:r w:rsidRPr="00F25D23">
        <w:rPr>
          <w:b/>
          <w:color w:val="FF6B00"/>
          <w:sz w:val="24"/>
          <w:lang w:val="es-PE"/>
        </w:rPr>
        <w:t>US-11 — Contratar o renovar plan de membresía</w:t>
      </w:r>
    </w:p>
    <w:p w14:paraId="60290AD4" w14:textId="77777777" w:rsidR="00E066D0" w:rsidRPr="00F25D23" w:rsidRDefault="00000000">
      <w:pPr>
        <w:rPr>
          <w:lang w:val="es-PE"/>
        </w:rPr>
      </w:pPr>
      <w:r w:rsidRPr="00F25D23">
        <w:rPr>
          <w:b/>
          <w:lang w:val="es-PE"/>
        </w:rPr>
        <w:t xml:space="preserve">Descripción: </w:t>
      </w:r>
    </w:p>
    <w:p w14:paraId="21914FB1" w14:textId="77777777" w:rsidR="00E066D0" w:rsidRPr="00F25D23" w:rsidRDefault="00000000">
      <w:pPr>
        <w:rPr>
          <w:lang w:val="es-PE"/>
        </w:rPr>
      </w:pPr>
      <w:r w:rsidRPr="00F25D23">
        <w:rPr>
          <w:lang w:val="es-PE"/>
        </w:rPr>
        <w:t>Como socio quiero contratar o renovar mi plan para mantener acceso al gimnasio.</w:t>
      </w:r>
    </w:p>
    <w:p w14:paraId="5EAB099F" w14:textId="77777777" w:rsidR="00E066D0" w:rsidRDefault="00000000">
      <w:proofErr w:type="spellStart"/>
      <w:r>
        <w:rPr>
          <w:b/>
        </w:rPr>
        <w:t>Criterios</w:t>
      </w:r>
      <w:proofErr w:type="spellEnd"/>
      <w:r>
        <w:rPr>
          <w:b/>
        </w:rPr>
        <w:t xml:space="preserve"> de </w:t>
      </w:r>
      <w:proofErr w:type="spellStart"/>
      <w:r>
        <w:rPr>
          <w:b/>
        </w:rPr>
        <w:t>aceptación</w:t>
      </w:r>
      <w:proofErr w:type="spellEnd"/>
      <w:r>
        <w:rPr>
          <w:b/>
        </w:rPr>
        <w:t>:</w:t>
      </w:r>
    </w:p>
    <w:p w14:paraId="629D0E2C" w14:textId="77777777" w:rsidR="00E066D0" w:rsidRPr="00F25D23" w:rsidRDefault="00000000">
      <w:pPr>
        <w:pStyle w:val="Listaconvietas"/>
        <w:rPr>
          <w:lang w:val="es-PE"/>
        </w:rPr>
      </w:pPr>
      <w:r w:rsidRPr="00F25D23">
        <w:rPr>
          <w:lang w:val="es-PE"/>
        </w:rPr>
        <w:t>Planes disponibles con precios, beneficios y duración.</w:t>
      </w:r>
    </w:p>
    <w:p w14:paraId="3E35A007" w14:textId="77777777" w:rsidR="00E066D0" w:rsidRPr="00F25D23" w:rsidRDefault="00000000">
      <w:pPr>
        <w:pStyle w:val="Listaconvietas"/>
        <w:rPr>
          <w:lang w:val="es-PE"/>
        </w:rPr>
      </w:pPr>
      <w:proofErr w:type="spellStart"/>
      <w:r w:rsidRPr="00F25D23">
        <w:rPr>
          <w:lang w:val="es-PE"/>
        </w:rPr>
        <w:t>Checkout</w:t>
      </w:r>
      <w:proofErr w:type="spellEnd"/>
      <w:r w:rsidRPr="00F25D23">
        <w:rPr>
          <w:lang w:val="es-PE"/>
        </w:rPr>
        <w:t xml:space="preserve"> con resumen del pedido.</w:t>
      </w:r>
    </w:p>
    <w:p w14:paraId="2A48F18E" w14:textId="77777777" w:rsidR="00E066D0" w:rsidRPr="00F25D23" w:rsidRDefault="00000000">
      <w:pPr>
        <w:pStyle w:val="Listaconvietas"/>
        <w:rPr>
          <w:lang w:val="es-PE"/>
        </w:rPr>
      </w:pPr>
      <w:r w:rsidRPr="00F25D23">
        <w:rPr>
          <w:lang w:val="es-PE"/>
        </w:rPr>
        <w:t>Si tiene membresía activa, se renueva (suma duración al vencimiento).</w:t>
      </w:r>
    </w:p>
    <w:p w14:paraId="4B67933A" w14:textId="77777777" w:rsidR="00E066D0" w:rsidRPr="00F25D23" w:rsidRDefault="00000000">
      <w:pPr>
        <w:pStyle w:val="Listaconvietas"/>
        <w:rPr>
          <w:lang w:val="es-PE"/>
        </w:rPr>
      </w:pPr>
      <w:r w:rsidRPr="00F25D23">
        <w:rPr>
          <w:lang w:val="es-PE"/>
        </w:rPr>
        <w:t>Si no tiene, fecha de inicio es hoy.</w:t>
      </w:r>
    </w:p>
    <w:p w14:paraId="5F87EC37" w14:textId="77777777" w:rsidR="00E066D0" w:rsidRPr="00F25D23" w:rsidRDefault="00000000">
      <w:pPr>
        <w:pStyle w:val="Listaconvietas"/>
        <w:rPr>
          <w:lang w:val="es-PE"/>
        </w:rPr>
      </w:pPr>
      <w:r w:rsidRPr="00F25D23">
        <w:rPr>
          <w:lang w:val="es-PE"/>
        </w:rPr>
        <w:t>Selecciona método de pago (Yape/Plin/Tarjeta).</w:t>
      </w:r>
    </w:p>
    <w:p w14:paraId="7C7DD324" w14:textId="77777777" w:rsidR="00E066D0" w:rsidRPr="00F25D23" w:rsidRDefault="00000000">
      <w:pPr>
        <w:pStyle w:val="Listaconvietas"/>
        <w:rPr>
          <w:lang w:val="es-PE"/>
        </w:rPr>
      </w:pPr>
      <w:r w:rsidRPr="00F25D23">
        <w:rPr>
          <w:lang w:val="es-PE"/>
        </w:rPr>
        <w:t>Al confirmar, registra en MEMBRESIA y PAGO.</w:t>
      </w:r>
    </w:p>
    <w:p w14:paraId="3D362DD1" w14:textId="3AFE5CF6" w:rsidR="00E066D0" w:rsidRPr="0024713A" w:rsidRDefault="00000000" w:rsidP="0024713A">
      <w:pPr>
        <w:pStyle w:val="Listaconvietas"/>
        <w:rPr>
          <w:lang w:val="es-PE"/>
        </w:rPr>
      </w:pPr>
      <w:r w:rsidRPr="00F25D23">
        <w:rPr>
          <w:lang w:val="es-PE"/>
        </w:rPr>
        <w:t>Genera comprobante con número de operación.</w:t>
      </w:r>
    </w:p>
    <w:p w14:paraId="62887CBF" w14:textId="77777777" w:rsidR="00E066D0" w:rsidRPr="00F25D23" w:rsidRDefault="00000000">
      <w:pPr>
        <w:rPr>
          <w:lang w:val="es-PE"/>
        </w:rPr>
      </w:pPr>
      <w:r w:rsidRPr="00F25D23">
        <w:rPr>
          <w:b/>
          <w:color w:val="FF6B00"/>
          <w:sz w:val="24"/>
          <w:lang w:val="es-PE"/>
        </w:rPr>
        <w:t>US-12 — Visualizar historial de pagos</w:t>
      </w:r>
    </w:p>
    <w:p w14:paraId="2926A9B8" w14:textId="77777777" w:rsidR="00E066D0" w:rsidRPr="00F25D23" w:rsidRDefault="00000000">
      <w:pPr>
        <w:rPr>
          <w:lang w:val="es-PE"/>
        </w:rPr>
      </w:pPr>
      <w:r w:rsidRPr="00F25D23">
        <w:rPr>
          <w:b/>
          <w:lang w:val="es-PE"/>
        </w:rPr>
        <w:t xml:space="preserve">Descripción: </w:t>
      </w:r>
    </w:p>
    <w:p w14:paraId="4B49B4C3" w14:textId="77777777" w:rsidR="00E066D0" w:rsidRPr="00F25D23" w:rsidRDefault="00000000">
      <w:pPr>
        <w:rPr>
          <w:lang w:val="es-PE"/>
        </w:rPr>
      </w:pPr>
      <w:r w:rsidRPr="00F25D23">
        <w:rPr>
          <w:lang w:val="es-PE"/>
        </w:rPr>
        <w:t>Como socio quiero ver mis pagos para llevar control de mis gastos.</w:t>
      </w:r>
    </w:p>
    <w:p w14:paraId="65A86A2A" w14:textId="77777777" w:rsidR="00E066D0" w:rsidRDefault="00000000">
      <w:proofErr w:type="spellStart"/>
      <w:r>
        <w:rPr>
          <w:b/>
        </w:rPr>
        <w:t>Criterios</w:t>
      </w:r>
      <w:proofErr w:type="spellEnd"/>
      <w:r>
        <w:rPr>
          <w:b/>
        </w:rPr>
        <w:t xml:space="preserve"> de </w:t>
      </w:r>
      <w:proofErr w:type="spellStart"/>
      <w:r>
        <w:rPr>
          <w:b/>
        </w:rPr>
        <w:t>aceptación</w:t>
      </w:r>
      <w:proofErr w:type="spellEnd"/>
      <w:r>
        <w:rPr>
          <w:b/>
        </w:rPr>
        <w:t>:</w:t>
      </w:r>
    </w:p>
    <w:p w14:paraId="08FDB87C" w14:textId="77777777" w:rsidR="00E066D0" w:rsidRPr="00F25D23" w:rsidRDefault="00000000">
      <w:pPr>
        <w:pStyle w:val="Listaconvietas"/>
        <w:rPr>
          <w:lang w:val="es-PE"/>
        </w:rPr>
      </w:pPr>
      <w:r w:rsidRPr="00F25D23">
        <w:rPr>
          <w:lang w:val="es-PE"/>
        </w:rPr>
        <w:t>Lista con fecha, plan, método, número operación, monto y estado.</w:t>
      </w:r>
    </w:p>
    <w:p w14:paraId="089B1DC1" w14:textId="77777777" w:rsidR="00E066D0" w:rsidRPr="00F25D23" w:rsidRDefault="00000000">
      <w:pPr>
        <w:pStyle w:val="Listaconvietas"/>
        <w:rPr>
          <w:lang w:val="es-PE"/>
        </w:rPr>
      </w:pPr>
      <w:r w:rsidRPr="00F25D23">
        <w:rPr>
          <w:lang w:val="es-PE"/>
        </w:rPr>
        <w:t>Filtros por rango de fechas y estado.</w:t>
      </w:r>
    </w:p>
    <w:p w14:paraId="41D12B23" w14:textId="77777777" w:rsidR="00E066D0" w:rsidRPr="00F25D23" w:rsidRDefault="00000000">
      <w:pPr>
        <w:pStyle w:val="Listaconvietas"/>
        <w:rPr>
          <w:lang w:val="es-PE"/>
        </w:rPr>
      </w:pPr>
      <w:r w:rsidRPr="00F25D23">
        <w:rPr>
          <w:lang w:val="es-PE"/>
        </w:rPr>
        <w:t>Enlace para descargar comprobante PDF.</w:t>
      </w:r>
    </w:p>
    <w:p w14:paraId="4F07F6B7" w14:textId="0607EC98" w:rsidR="00E066D0" w:rsidRDefault="00000000" w:rsidP="0024713A">
      <w:pPr>
        <w:pStyle w:val="Listaconvietas"/>
        <w:rPr>
          <w:lang w:val="es-PE"/>
        </w:rPr>
      </w:pPr>
      <w:r w:rsidRPr="00F25D23">
        <w:rPr>
          <w:lang w:val="es-PE"/>
        </w:rPr>
        <w:t>Ordenados del más reciente al más antiguo.</w:t>
      </w:r>
    </w:p>
    <w:p w14:paraId="345A031C" w14:textId="77777777" w:rsidR="0024713A" w:rsidRDefault="0024713A" w:rsidP="0024713A">
      <w:pPr>
        <w:pStyle w:val="Listaconvietas"/>
        <w:numPr>
          <w:ilvl w:val="0"/>
          <w:numId w:val="0"/>
        </w:numPr>
        <w:ind w:left="360" w:hanging="360"/>
        <w:rPr>
          <w:lang w:val="es-PE"/>
        </w:rPr>
      </w:pPr>
    </w:p>
    <w:p w14:paraId="3FC26B9D" w14:textId="77777777" w:rsidR="0024713A" w:rsidRDefault="0024713A" w:rsidP="0024713A">
      <w:pPr>
        <w:pStyle w:val="Listaconvietas"/>
        <w:numPr>
          <w:ilvl w:val="0"/>
          <w:numId w:val="0"/>
        </w:numPr>
        <w:ind w:left="360" w:hanging="360"/>
        <w:rPr>
          <w:lang w:val="es-PE"/>
        </w:rPr>
      </w:pPr>
    </w:p>
    <w:p w14:paraId="49C357A3" w14:textId="77777777" w:rsidR="0024713A" w:rsidRDefault="0024713A" w:rsidP="0024713A">
      <w:pPr>
        <w:pStyle w:val="Listaconvietas"/>
        <w:numPr>
          <w:ilvl w:val="0"/>
          <w:numId w:val="0"/>
        </w:numPr>
        <w:ind w:left="360" w:hanging="360"/>
        <w:rPr>
          <w:lang w:val="es-PE"/>
        </w:rPr>
      </w:pPr>
    </w:p>
    <w:p w14:paraId="086DDF67" w14:textId="77777777" w:rsidR="0024713A" w:rsidRPr="0024713A" w:rsidRDefault="0024713A" w:rsidP="0024713A">
      <w:pPr>
        <w:pStyle w:val="Listaconvietas"/>
        <w:numPr>
          <w:ilvl w:val="0"/>
          <w:numId w:val="0"/>
        </w:numPr>
        <w:ind w:left="360" w:hanging="360"/>
        <w:rPr>
          <w:lang w:val="es-PE"/>
        </w:rPr>
      </w:pPr>
    </w:p>
    <w:p w14:paraId="7F90A571" w14:textId="77777777" w:rsidR="00E066D0" w:rsidRPr="00F25D23" w:rsidRDefault="00000000">
      <w:pPr>
        <w:rPr>
          <w:lang w:val="es-PE"/>
        </w:rPr>
      </w:pPr>
      <w:r w:rsidRPr="00F25D23">
        <w:rPr>
          <w:b/>
          <w:color w:val="FF6B00"/>
          <w:sz w:val="24"/>
          <w:lang w:val="es-PE"/>
        </w:rPr>
        <w:lastRenderedPageBreak/>
        <w:t xml:space="preserve">US-13 — </w:t>
      </w:r>
      <w:proofErr w:type="spellStart"/>
      <w:r w:rsidRPr="00F25D23">
        <w:rPr>
          <w:b/>
          <w:color w:val="FF6B00"/>
          <w:sz w:val="24"/>
          <w:lang w:val="es-PE"/>
        </w:rPr>
        <w:t>Login</w:t>
      </w:r>
      <w:proofErr w:type="spellEnd"/>
      <w:r w:rsidRPr="00F25D23">
        <w:rPr>
          <w:b/>
          <w:color w:val="FF6B00"/>
          <w:sz w:val="24"/>
          <w:lang w:val="es-PE"/>
        </w:rPr>
        <w:t xml:space="preserve"> del administrador</w:t>
      </w:r>
    </w:p>
    <w:p w14:paraId="6B27CD85" w14:textId="77777777" w:rsidR="00E066D0" w:rsidRPr="00F25D23" w:rsidRDefault="00000000">
      <w:pPr>
        <w:rPr>
          <w:lang w:val="es-PE"/>
        </w:rPr>
      </w:pPr>
      <w:r w:rsidRPr="00F25D23">
        <w:rPr>
          <w:b/>
          <w:lang w:val="es-PE"/>
        </w:rPr>
        <w:t xml:space="preserve">Descripción: </w:t>
      </w:r>
    </w:p>
    <w:p w14:paraId="71044FB0" w14:textId="77777777" w:rsidR="00E066D0" w:rsidRPr="00F25D23" w:rsidRDefault="00000000">
      <w:pPr>
        <w:rPr>
          <w:lang w:val="es-PE"/>
        </w:rPr>
      </w:pPr>
      <w:r w:rsidRPr="00F25D23">
        <w:rPr>
          <w:lang w:val="es-PE"/>
        </w:rPr>
        <w:t xml:space="preserve">Como administrador quiero iniciar sesión y ser redirigido a mi </w:t>
      </w:r>
      <w:proofErr w:type="spellStart"/>
      <w:r w:rsidRPr="00F25D23">
        <w:rPr>
          <w:lang w:val="es-PE"/>
        </w:rPr>
        <w:t>dashboard</w:t>
      </w:r>
      <w:proofErr w:type="spellEnd"/>
      <w:r w:rsidRPr="00F25D23">
        <w:rPr>
          <w:lang w:val="es-PE"/>
        </w:rPr>
        <w:t>.</w:t>
      </w:r>
    </w:p>
    <w:p w14:paraId="4D721430" w14:textId="77777777" w:rsidR="00E066D0" w:rsidRDefault="00000000">
      <w:proofErr w:type="spellStart"/>
      <w:r>
        <w:rPr>
          <w:b/>
        </w:rPr>
        <w:t>Criterios</w:t>
      </w:r>
      <w:proofErr w:type="spellEnd"/>
      <w:r>
        <w:rPr>
          <w:b/>
        </w:rPr>
        <w:t xml:space="preserve"> de </w:t>
      </w:r>
      <w:proofErr w:type="spellStart"/>
      <w:r>
        <w:rPr>
          <w:b/>
        </w:rPr>
        <w:t>aceptación</w:t>
      </w:r>
      <w:proofErr w:type="spellEnd"/>
      <w:r>
        <w:rPr>
          <w:b/>
        </w:rPr>
        <w:t>:</w:t>
      </w:r>
    </w:p>
    <w:p w14:paraId="2C7D5C04" w14:textId="77777777" w:rsidR="00E066D0" w:rsidRPr="00F25D23" w:rsidRDefault="00000000">
      <w:pPr>
        <w:pStyle w:val="Listaconvietas"/>
        <w:rPr>
          <w:lang w:val="es-PE"/>
        </w:rPr>
      </w:pPr>
      <w:r w:rsidRPr="00F25D23">
        <w:rPr>
          <w:lang w:val="es-PE"/>
        </w:rPr>
        <w:t xml:space="preserve">Mismo formulario de </w:t>
      </w:r>
      <w:proofErr w:type="spellStart"/>
      <w:r w:rsidRPr="00F25D23">
        <w:rPr>
          <w:lang w:val="es-PE"/>
        </w:rPr>
        <w:t>login</w:t>
      </w:r>
      <w:proofErr w:type="spellEnd"/>
      <w:r w:rsidRPr="00F25D23">
        <w:rPr>
          <w:lang w:val="es-PE"/>
        </w:rPr>
        <w:t xml:space="preserve"> que socio.</w:t>
      </w:r>
    </w:p>
    <w:p w14:paraId="603FD27A" w14:textId="77777777" w:rsidR="00E066D0" w:rsidRPr="00F25D23" w:rsidRDefault="00000000">
      <w:pPr>
        <w:pStyle w:val="Listaconvietas"/>
        <w:rPr>
          <w:lang w:val="es-PE"/>
        </w:rPr>
      </w:pPr>
      <w:r w:rsidRPr="00F25D23">
        <w:rPr>
          <w:lang w:val="es-PE"/>
        </w:rPr>
        <w:t>Sistema valida rol ADMIN tras autenticar.</w:t>
      </w:r>
    </w:p>
    <w:p w14:paraId="0B7A8809" w14:textId="77777777" w:rsidR="00E066D0" w:rsidRPr="00F25D23" w:rsidRDefault="00000000">
      <w:pPr>
        <w:pStyle w:val="Listaconvietas"/>
        <w:rPr>
          <w:lang w:val="es-PE"/>
        </w:rPr>
      </w:pPr>
      <w:r w:rsidRPr="00F25D23">
        <w:rPr>
          <w:lang w:val="es-PE"/>
        </w:rPr>
        <w:t xml:space="preserve">Si ADMIN, redirige a </w:t>
      </w:r>
      <w:proofErr w:type="spellStart"/>
      <w:r w:rsidRPr="00F25D23">
        <w:rPr>
          <w:lang w:val="es-PE"/>
        </w:rPr>
        <w:t>adminDashboard.jsp</w:t>
      </w:r>
      <w:proofErr w:type="spellEnd"/>
      <w:r w:rsidRPr="00F25D23">
        <w:rPr>
          <w:lang w:val="es-PE"/>
        </w:rPr>
        <w:t>.</w:t>
      </w:r>
    </w:p>
    <w:p w14:paraId="76C18274" w14:textId="77777777" w:rsidR="00E066D0" w:rsidRPr="00F25D23" w:rsidRDefault="00000000">
      <w:pPr>
        <w:pStyle w:val="Listaconvietas"/>
        <w:rPr>
          <w:lang w:val="es-PE"/>
        </w:rPr>
      </w:pPr>
      <w:r w:rsidRPr="00F25D23">
        <w:rPr>
          <w:lang w:val="es-PE"/>
        </w:rPr>
        <w:t xml:space="preserve">Si SOCIO, redirige a </w:t>
      </w:r>
      <w:proofErr w:type="spellStart"/>
      <w:r w:rsidRPr="00F25D23">
        <w:rPr>
          <w:lang w:val="es-PE"/>
        </w:rPr>
        <w:t>dashboardSocio.jsp</w:t>
      </w:r>
      <w:proofErr w:type="spellEnd"/>
      <w:r w:rsidRPr="00F25D23">
        <w:rPr>
          <w:lang w:val="es-PE"/>
        </w:rPr>
        <w:t>.</w:t>
      </w:r>
    </w:p>
    <w:p w14:paraId="10C0EBE8" w14:textId="49E0FFE0" w:rsidR="00E066D0" w:rsidRPr="0024713A" w:rsidRDefault="00000000" w:rsidP="0024713A">
      <w:pPr>
        <w:pStyle w:val="Listaconvietas"/>
        <w:rPr>
          <w:lang w:val="es-PE"/>
        </w:rPr>
      </w:pPr>
      <w:r w:rsidRPr="00F25D23">
        <w:rPr>
          <w:lang w:val="es-PE"/>
        </w:rPr>
        <w:t>Socio no puede acceder a rutas administrativas.</w:t>
      </w:r>
    </w:p>
    <w:p w14:paraId="5426F062" w14:textId="77777777" w:rsidR="00E066D0" w:rsidRPr="00F25D23" w:rsidRDefault="00000000">
      <w:pPr>
        <w:rPr>
          <w:lang w:val="es-PE"/>
        </w:rPr>
      </w:pPr>
      <w:r w:rsidRPr="00F25D23">
        <w:rPr>
          <w:b/>
          <w:color w:val="FF6B00"/>
          <w:sz w:val="24"/>
          <w:lang w:val="es-PE"/>
        </w:rPr>
        <w:t xml:space="preserve">US-14 — </w:t>
      </w:r>
      <w:proofErr w:type="spellStart"/>
      <w:r w:rsidRPr="00F25D23">
        <w:rPr>
          <w:b/>
          <w:color w:val="FF6B00"/>
          <w:sz w:val="24"/>
          <w:lang w:val="es-PE"/>
        </w:rPr>
        <w:t>Dashboard</w:t>
      </w:r>
      <w:proofErr w:type="spellEnd"/>
      <w:r w:rsidRPr="00F25D23">
        <w:rPr>
          <w:b/>
          <w:color w:val="FF6B00"/>
          <w:sz w:val="24"/>
          <w:lang w:val="es-PE"/>
        </w:rPr>
        <w:t xml:space="preserve"> administrativo con </w:t>
      </w:r>
      <w:proofErr w:type="spellStart"/>
      <w:r w:rsidRPr="00F25D23">
        <w:rPr>
          <w:b/>
          <w:color w:val="FF6B00"/>
          <w:sz w:val="24"/>
          <w:lang w:val="es-PE"/>
        </w:rPr>
        <w:t>KPIs</w:t>
      </w:r>
      <w:proofErr w:type="spellEnd"/>
    </w:p>
    <w:p w14:paraId="74E0B5EB" w14:textId="77777777" w:rsidR="00E066D0" w:rsidRPr="00F25D23" w:rsidRDefault="00000000">
      <w:pPr>
        <w:rPr>
          <w:lang w:val="es-PE"/>
        </w:rPr>
      </w:pPr>
      <w:r w:rsidRPr="00F25D23">
        <w:rPr>
          <w:b/>
          <w:lang w:val="es-PE"/>
        </w:rPr>
        <w:t xml:space="preserve">Descripción: </w:t>
      </w:r>
    </w:p>
    <w:p w14:paraId="6BAFDBCC" w14:textId="77777777" w:rsidR="00E066D0" w:rsidRPr="00F25D23" w:rsidRDefault="00000000">
      <w:pPr>
        <w:rPr>
          <w:lang w:val="es-PE"/>
        </w:rPr>
      </w:pPr>
      <w:r w:rsidRPr="00F25D23">
        <w:rPr>
          <w:lang w:val="es-PE"/>
        </w:rPr>
        <w:t>Como administrador quiero ver indicadores clave para tomar decisiones.</w:t>
      </w:r>
    </w:p>
    <w:p w14:paraId="549022CF" w14:textId="77777777" w:rsidR="00E066D0" w:rsidRDefault="00000000">
      <w:proofErr w:type="spellStart"/>
      <w:r>
        <w:rPr>
          <w:b/>
        </w:rPr>
        <w:t>Criterios</w:t>
      </w:r>
      <w:proofErr w:type="spellEnd"/>
      <w:r>
        <w:rPr>
          <w:b/>
        </w:rPr>
        <w:t xml:space="preserve"> de </w:t>
      </w:r>
      <w:proofErr w:type="spellStart"/>
      <w:r>
        <w:rPr>
          <w:b/>
        </w:rPr>
        <w:t>aceptación</w:t>
      </w:r>
      <w:proofErr w:type="spellEnd"/>
      <w:r>
        <w:rPr>
          <w:b/>
        </w:rPr>
        <w:t>:</w:t>
      </w:r>
    </w:p>
    <w:p w14:paraId="38944939" w14:textId="77777777" w:rsidR="00E066D0" w:rsidRPr="00F25D23" w:rsidRDefault="00000000">
      <w:pPr>
        <w:pStyle w:val="Listaconvietas"/>
        <w:rPr>
          <w:lang w:val="es-PE"/>
        </w:rPr>
      </w:pPr>
      <w:r w:rsidRPr="00F25D23">
        <w:rPr>
          <w:lang w:val="es-PE"/>
        </w:rPr>
        <w:t>4 tarjetas KPI: socios activos, ingresos del mes, vencimientos próximos, reservas del día.</w:t>
      </w:r>
    </w:p>
    <w:p w14:paraId="2BC9EA5F" w14:textId="77777777" w:rsidR="00E066D0" w:rsidRPr="00F25D23" w:rsidRDefault="00000000">
      <w:pPr>
        <w:pStyle w:val="Listaconvietas"/>
        <w:rPr>
          <w:lang w:val="es-PE"/>
        </w:rPr>
      </w:pPr>
      <w:r w:rsidRPr="00F25D23">
        <w:rPr>
          <w:lang w:val="es-PE"/>
        </w:rPr>
        <w:t>Cada KPI muestra variación % vs período anterior.</w:t>
      </w:r>
    </w:p>
    <w:p w14:paraId="7C31101B" w14:textId="77777777" w:rsidR="00E066D0" w:rsidRPr="00F25D23" w:rsidRDefault="00000000">
      <w:pPr>
        <w:pStyle w:val="Listaconvietas"/>
        <w:rPr>
          <w:lang w:val="es-PE"/>
        </w:rPr>
      </w:pPr>
      <w:r w:rsidRPr="00F25D23">
        <w:rPr>
          <w:lang w:val="es-PE"/>
        </w:rPr>
        <w:t>Gráfico de líneas con ingresos últimos 6 meses.</w:t>
      </w:r>
    </w:p>
    <w:p w14:paraId="0143D499" w14:textId="77777777" w:rsidR="00E066D0" w:rsidRPr="00F25D23" w:rsidRDefault="00000000">
      <w:pPr>
        <w:pStyle w:val="Listaconvietas"/>
        <w:rPr>
          <w:lang w:val="es-PE"/>
        </w:rPr>
      </w:pPr>
      <w:r w:rsidRPr="00F25D23">
        <w:rPr>
          <w:lang w:val="es-PE"/>
        </w:rPr>
        <w:t>Lista de actividad reciente (últimas 5-10 acciones).</w:t>
      </w:r>
    </w:p>
    <w:p w14:paraId="7D8C8F0D" w14:textId="6E8FEB21" w:rsidR="00E066D0" w:rsidRPr="0024713A" w:rsidRDefault="00000000" w:rsidP="0024713A">
      <w:pPr>
        <w:pStyle w:val="Listaconvietas"/>
        <w:rPr>
          <w:lang w:val="es-PE"/>
        </w:rPr>
      </w:pPr>
      <w:r w:rsidRPr="00F25D23">
        <w:rPr>
          <w:lang w:val="es-PE"/>
        </w:rPr>
        <w:t>Datos reales de la base de datos.</w:t>
      </w:r>
    </w:p>
    <w:p w14:paraId="1458E717" w14:textId="77777777" w:rsidR="00E066D0" w:rsidRPr="00F25D23" w:rsidRDefault="00000000">
      <w:pPr>
        <w:rPr>
          <w:lang w:val="es-PE"/>
        </w:rPr>
      </w:pPr>
      <w:r w:rsidRPr="00F25D23">
        <w:rPr>
          <w:b/>
          <w:color w:val="FF6B00"/>
          <w:sz w:val="24"/>
          <w:lang w:val="es-PE"/>
        </w:rPr>
        <w:t>US-15 — CRUD completo de socios</w:t>
      </w:r>
    </w:p>
    <w:p w14:paraId="31A614E1" w14:textId="77777777" w:rsidR="00E066D0" w:rsidRPr="00F25D23" w:rsidRDefault="00000000">
      <w:pPr>
        <w:rPr>
          <w:lang w:val="es-PE"/>
        </w:rPr>
      </w:pPr>
      <w:r w:rsidRPr="00F25D23">
        <w:rPr>
          <w:b/>
          <w:lang w:val="es-PE"/>
        </w:rPr>
        <w:t xml:space="preserve">Descripción: </w:t>
      </w:r>
    </w:p>
    <w:p w14:paraId="4B7BC611" w14:textId="77777777" w:rsidR="00E066D0" w:rsidRPr="00F25D23" w:rsidRDefault="00000000">
      <w:pPr>
        <w:rPr>
          <w:lang w:val="es-PE"/>
        </w:rPr>
      </w:pPr>
      <w:r w:rsidRPr="00F25D23">
        <w:rPr>
          <w:lang w:val="es-PE"/>
        </w:rPr>
        <w:t>Como administrador quiero gestionar socios para mantener el registro actualizado.</w:t>
      </w:r>
    </w:p>
    <w:p w14:paraId="666A5B35" w14:textId="77777777" w:rsidR="00E066D0" w:rsidRDefault="00000000">
      <w:proofErr w:type="spellStart"/>
      <w:r>
        <w:rPr>
          <w:b/>
        </w:rPr>
        <w:t>Criterios</w:t>
      </w:r>
      <w:proofErr w:type="spellEnd"/>
      <w:r>
        <w:rPr>
          <w:b/>
        </w:rPr>
        <w:t xml:space="preserve"> de </w:t>
      </w:r>
      <w:proofErr w:type="spellStart"/>
      <w:r>
        <w:rPr>
          <w:b/>
        </w:rPr>
        <w:t>aceptación</w:t>
      </w:r>
      <w:proofErr w:type="spellEnd"/>
      <w:r>
        <w:rPr>
          <w:b/>
        </w:rPr>
        <w:t>:</w:t>
      </w:r>
    </w:p>
    <w:p w14:paraId="1939E2B6" w14:textId="77777777" w:rsidR="00E066D0" w:rsidRPr="00F25D23" w:rsidRDefault="00000000">
      <w:pPr>
        <w:pStyle w:val="Listaconvietas"/>
        <w:rPr>
          <w:lang w:val="es-PE"/>
        </w:rPr>
      </w:pPr>
      <w:r w:rsidRPr="00F25D23">
        <w:rPr>
          <w:lang w:val="es-PE"/>
        </w:rPr>
        <w:t>Tabla paginada con ID, Nombre, DNI, Correo, Plan, Sede, Estado, Vencimiento, Acciones.</w:t>
      </w:r>
    </w:p>
    <w:p w14:paraId="5CBB2D84" w14:textId="77777777" w:rsidR="00E066D0" w:rsidRPr="00F25D23" w:rsidRDefault="00000000">
      <w:pPr>
        <w:pStyle w:val="Listaconvietas"/>
        <w:rPr>
          <w:lang w:val="es-PE"/>
        </w:rPr>
      </w:pPr>
      <w:r w:rsidRPr="00F25D23">
        <w:rPr>
          <w:lang w:val="es-PE"/>
        </w:rPr>
        <w:t>Filtros por nombre/DNI/correo, sede, plan, estado.</w:t>
      </w:r>
    </w:p>
    <w:p w14:paraId="13CE1326" w14:textId="77777777" w:rsidR="00E066D0" w:rsidRPr="00F25D23" w:rsidRDefault="00000000">
      <w:pPr>
        <w:pStyle w:val="Listaconvietas"/>
        <w:rPr>
          <w:lang w:val="es-PE"/>
        </w:rPr>
      </w:pPr>
      <w:r w:rsidRPr="00F25D23">
        <w:rPr>
          <w:lang w:val="es-PE"/>
        </w:rPr>
        <w:t>Botón 'Nuevo socio' abre formulario.</w:t>
      </w:r>
    </w:p>
    <w:p w14:paraId="63C14563" w14:textId="77777777" w:rsidR="00E066D0" w:rsidRPr="00F25D23" w:rsidRDefault="00000000">
      <w:pPr>
        <w:pStyle w:val="Listaconvietas"/>
        <w:rPr>
          <w:lang w:val="es-PE"/>
        </w:rPr>
      </w:pPr>
      <w:r w:rsidRPr="00F25D23">
        <w:rPr>
          <w:lang w:val="es-PE"/>
        </w:rPr>
        <w:t>Acciones: editar y eliminar con confirmación.</w:t>
      </w:r>
    </w:p>
    <w:p w14:paraId="088FC3BB" w14:textId="77777777" w:rsidR="00E066D0" w:rsidRPr="00F25D23" w:rsidRDefault="00000000">
      <w:pPr>
        <w:pStyle w:val="Listaconvietas"/>
        <w:rPr>
          <w:lang w:val="es-PE"/>
        </w:rPr>
      </w:pPr>
      <w:r w:rsidRPr="00F25D23">
        <w:rPr>
          <w:lang w:val="es-PE"/>
        </w:rPr>
        <w:t xml:space="preserve">Eliminar es </w:t>
      </w:r>
      <w:proofErr w:type="spellStart"/>
      <w:r w:rsidRPr="00F25D23">
        <w:rPr>
          <w:lang w:val="es-PE"/>
        </w:rPr>
        <w:t>soft</w:t>
      </w:r>
      <w:proofErr w:type="spellEnd"/>
      <w:r w:rsidRPr="00F25D23">
        <w:rPr>
          <w:lang w:val="es-PE"/>
        </w:rPr>
        <w:t xml:space="preserve"> </w:t>
      </w:r>
      <w:proofErr w:type="spellStart"/>
      <w:r w:rsidRPr="00F25D23">
        <w:rPr>
          <w:lang w:val="es-PE"/>
        </w:rPr>
        <w:t>delete</w:t>
      </w:r>
      <w:proofErr w:type="spellEnd"/>
      <w:r w:rsidRPr="00F25D23">
        <w:rPr>
          <w:lang w:val="es-PE"/>
        </w:rPr>
        <w:t xml:space="preserve"> (marca como inactivo).</w:t>
      </w:r>
    </w:p>
    <w:p w14:paraId="5C77265A" w14:textId="3466700D" w:rsidR="00E066D0" w:rsidRDefault="00000000" w:rsidP="0024713A">
      <w:pPr>
        <w:pStyle w:val="Listaconvietas"/>
      </w:pPr>
      <w:r>
        <w:t xml:space="preserve">Cambios </w:t>
      </w:r>
      <w:proofErr w:type="spellStart"/>
      <w:r>
        <w:t>persisten</w:t>
      </w:r>
      <w:proofErr w:type="spellEnd"/>
      <w:r>
        <w:t xml:space="preserve"> </w:t>
      </w:r>
      <w:proofErr w:type="spellStart"/>
      <w:r>
        <w:t>en</w:t>
      </w:r>
      <w:proofErr w:type="spellEnd"/>
      <w:r>
        <w:t xml:space="preserve"> MySQL.</w:t>
      </w:r>
    </w:p>
    <w:p w14:paraId="3F070C1B" w14:textId="77777777" w:rsidR="0024713A" w:rsidRDefault="0024713A" w:rsidP="0024713A">
      <w:pPr>
        <w:pStyle w:val="Listaconvietas"/>
        <w:numPr>
          <w:ilvl w:val="0"/>
          <w:numId w:val="0"/>
        </w:numPr>
        <w:ind w:left="360" w:hanging="360"/>
      </w:pPr>
    </w:p>
    <w:p w14:paraId="14106CFC" w14:textId="77777777" w:rsidR="0024713A" w:rsidRDefault="0024713A" w:rsidP="0024713A">
      <w:pPr>
        <w:pStyle w:val="Listaconvietas"/>
        <w:numPr>
          <w:ilvl w:val="0"/>
          <w:numId w:val="0"/>
        </w:numPr>
        <w:ind w:left="360" w:hanging="360"/>
      </w:pPr>
    </w:p>
    <w:p w14:paraId="6E2984CC" w14:textId="77777777" w:rsidR="0024713A" w:rsidRDefault="0024713A" w:rsidP="0024713A">
      <w:pPr>
        <w:pStyle w:val="Listaconvietas"/>
        <w:numPr>
          <w:ilvl w:val="0"/>
          <w:numId w:val="0"/>
        </w:numPr>
        <w:ind w:left="360" w:hanging="360"/>
      </w:pPr>
    </w:p>
    <w:p w14:paraId="123E0178" w14:textId="77777777" w:rsidR="0024713A" w:rsidRDefault="0024713A" w:rsidP="0024713A">
      <w:pPr>
        <w:pStyle w:val="Listaconvietas"/>
        <w:numPr>
          <w:ilvl w:val="0"/>
          <w:numId w:val="0"/>
        </w:numPr>
        <w:ind w:left="360" w:hanging="360"/>
      </w:pPr>
    </w:p>
    <w:p w14:paraId="62072788" w14:textId="77777777" w:rsidR="00E066D0" w:rsidRPr="0024713A" w:rsidRDefault="00000000">
      <w:pPr>
        <w:rPr>
          <w:lang w:val="es-PE"/>
        </w:rPr>
      </w:pPr>
      <w:r w:rsidRPr="0024713A">
        <w:rPr>
          <w:b/>
          <w:color w:val="FF6B00"/>
          <w:sz w:val="24"/>
          <w:lang w:val="es-PE"/>
        </w:rPr>
        <w:lastRenderedPageBreak/>
        <w:t>US-16 — CRUD completo de sedes</w:t>
      </w:r>
    </w:p>
    <w:p w14:paraId="47846845" w14:textId="77777777" w:rsidR="00E066D0" w:rsidRPr="0024713A" w:rsidRDefault="00000000">
      <w:pPr>
        <w:rPr>
          <w:lang w:val="es-PE"/>
        </w:rPr>
      </w:pPr>
      <w:r w:rsidRPr="0024713A">
        <w:rPr>
          <w:b/>
          <w:lang w:val="es-PE"/>
        </w:rPr>
        <w:t xml:space="preserve">Descripción: </w:t>
      </w:r>
    </w:p>
    <w:p w14:paraId="3DA0ED11" w14:textId="77777777" w:rsidR="00E066D0" w:rsidRPr="00F25D23" w:rsidRDefault="00000000">
      <w:pPr>
        <w:rPr>
          <w:lang w:val="es-PE"/>
        </w:rPr>
      </w:pPr>
      <w:r w:rsidRPr="00F25D23">
        <w:rPr>
          <w:lang w:val="es-PE"/>
        </w:rPr>
        <w:t>Como administrador quiero gestionar sedes para administrar la cadena.</w:t>
      </w:r>
    </w:p>
    <w:p w14:paraId="61B38263" w14:textId="77777777" w:rsidR="00E066D0" w:rsidRDefault="00000000">
      <w:proofErr w:type="spellStart"/>
      <w:r>
        <w:rPr>
          <w:b/>
        </w:rPr>
        <w:t>Criterios</w:t>
      </w:r>
      <w:proofErr w:type="spellEnd"/>
      <w:r>
        <w:rPr>
          <w:b/>
        </w:rPr>
        <w:t xml:space="preserve"> de </w:t>
      </w:r>
      <w:proofErr w:type="spellStart"/>
      <w:r>
        <w:rPr>
          <w:b/>
        </w:rPr>
        <w:t>aceptación</w:t>
      </w:r>
      <w:proofErr w:type="spellEnd"/>
      <w:r>
        <w:rPr>
          <w:b/>
        </w:rPr>
        <w:t>:</w:t>
      </w:r>
    </w:p>
    <w:p w14:paraId="3E9DE84E" w14:textId="77777777" w:rsidR="00E066D0" w:rsidRPr="00F25D23" w:rsidRDefault="00000000">
      <w:pPr>
        <w:pStyle w:val="Listaconvietas"/>
        <w:rPr>
          <w:lang w:val="es-PE"/>
        </w:rPr>
      </w:pPr>
      <w:r w:rsidRPr="00F25D23">
        <w:rPr>
          <w:lang w:val="es-PE"/>
        </w:rPr>
        <w:t>Listado con nombre, dirección, distrito, horarios, capacidad, estado.</w:t>
      </w:r>
    </w:p>
    <w:p w14:paraId="4AE5D818" w14:textId="77777777" w:rsidR="00E066D0" w:rsidRPr="00F25D23" w:rsidRDefault="00000000">
      <w:pPr>
        <w:pStyle w:val="Listaconvietas"/>
        <w:rPr>
          <w:lang w:val="es-PE"/>
        </w:rPr>
      </w:pPr>
      <w:r w:rsidRPr="00F25D23">
        <w:rPr>
          <w:lang w:val="es-PE"/>
        </w:rPr>
        <w:t>Botón 'Nueva sede' abre formulario.</w:t>
      </w:r>
    </w:p>
    <w:p w14:paraId="6E9FEFCD" w14:textId="77777777" w:rsidR="00E066D0" w:rsidRPr="00F25D23" w:rsidRDefault="00000000">
      <w:pPr>
        <w:pStyle w:val="Listaconvietas"/>
        <w:rPr>
          <w:lang w:val="es-PE"/>
        </w:rPr>
      </w:pPr>
      <w:r w:rsidRPr="00F25D23">
        <w:rPr>
          <w:lang w:val="es-PE"/>
        </w:rPr>
        <w:t>Editar y eliminar (no se puede eliminar con socios/reservas activas).</w:t>
      </w:r>
    </w:p>
    <w:p w14:paraId="08BF7892" w14:textId="77777777" w:rsidR="00E066D0" w:rsidRPr="00F25D23" w:rsidRDefault="00000000">
      <w:pPr>
        <w:pStyle w:val="Listaconvietas"/>
        <w:rPr>
          <w:lang w:val="es-PE"/>
        </w:rPr>
      </w:pPr>
      <w:r w:rsidRPr="00F25D23">
        <w:rPr>
          <w:lang w:val="es-PE"/>
        </w:rPr>
        <w:t>Al eliminar con dependencias, se ofrece desactivar.</w:t>
      </w:r>
    </w:p>
    <w:p w14:paraId="5D477696" w14:textId="0574D886" w:rsidR="00E066D0" w:rsidRPr="0024713A" w:rsidRDefault="00000000" w:rsidP="0024713A">
      <w:pPr>
        <w:pStyle w:val="Listaconvietas"/>
        <w:rPr>
          <w:lang w:val="es-PE"/>
        </w:rPr>
      </w:pPr>
      <w:r w:rsidRPr="00F25D23">
        <w:rPr>
          <w:lang w:val="es-PE"/>
        </w:rPr>
        <w:t>Cambios reflejados en el listado al socio.</w:t>
      </w:r>
    </w:p>
    <w:p w14:paraId="199D3A47" w14:textId="77777777" w:rsidR="00E066D0" w:rsidRPr="00F25D23" w:rsidRDefault="00000000">
      <w:pPr>
        <w:rPr>
          <w:lang w:val="es-PE"/>
        </w:rPr>
      </w:pPr>
      <w:r w:rsidRPr="00F25D23">
        <w:rPr>
          <w:b/>
          <w:color w:val="FF6B00"/>
          <w:sz w:val="24"/>
          <w:lang w:val="es-PE"/>
        </w:rPr>
        <w:t>US-17 — Generar reportes</w:t>
      </w:r>
    </w:p>
    <w:p w14:paraId="3FD16AD8" w14:textId="77777777" w:rsidR="00E066D0" w:rsidRPr="00F25D23" w:rsidRDefault="00000000">
      <w:pPr>
        <w:rPr>
          <w:lang w:val="es-PE"/>
        </w:rPr>
      </w:pPr>
      <w:r w:rsidRPr="00F25D23">
        <w:rPr>
          <w:b/>
          <w:lang w:val="es-PE"/>
        </w:rPr>
        <w:t xml:space="preserve">Descripción: </w:t>
      </w:r>
    </w:p>
    <w:p w14:paraId="5FFCAB05" w14:textId="77777777" w:rsidR="00E066D0" w:rsidRPr="00F25D23" w:rsidRDefault="00000000">
      <w:pPr>
        <w:rPr>
          <w:lang w:val="es-PE"/>
        </w:rPr>
      </w:pPr>
      <w:r w:rsidRPr="00F25D23">
        <w:rPr>
          <w:lang w:val="es-PE"/>
        </w:rPr>
        <w:t>Como administrador quiero generar reportes filtrables para analizar el negocio.</w:t>
      </w:r>
    </w:p>
    <w:p w14:paraId="7B39D4C0" w14:textId="77777777" w:rsidR="00E066D0" w:rsidRDefault="00000000">
      <w:proofErr w:type="spellStart"/>
      <w:r>
        <w:rPr>
          <w:b/>
        </w:rPr>
        <w:t>Criterios</w:t>
      </w:r>
      <w:proofErr w:type="spellEnd"/>
      <w:r>
        <w:rPr>
          <w:b/>
        </w:rPr>
        <w:t xml:space="preserve"> de </w:t>
      </w:r>
      <w:proofErr w:type="spellStart"/>
      <w:r>
        <w:rPr>
          <w:b/>
        </w:rPr>
        <w:t>aceptación</w:t>
      </w:r>
      <w:proofErr w:type="spellEnd"/>
      <w:r>
        <w:rPr>
          <w:b/>
        </w:rPr>
        <w:t>:</w:t>
      </w:r>
    </w:p>
    <w:p w14:paraId="74A3C634" w14:textId="77777777" w:rsidR="00E066D0" w:rsidRPr="00F25D23" w:rsidRDefault="00000000">
      <w:pPr>
        <w:pStyle w:val="Listaconvietas"/>
        <w:rPr>
          <w:lang w:val="es-PE"/>
        </w:rPr>
      </w:pPr>
      <w:r w:rsidRPr="00F25D23">
        <w:rPr>
          <w:lang w:val="es-PE"/>
        </w:rPr>
        <w:t>Selecciona tipo: Ingresos por sede, Membresías por estado, Reservas por clase, Morosidad.</w:t>
      </w:r>
    </w:p>
    <w:p w14:paraId="49F7ADDA" w14:textId="77777777" w:rsidR="00E066D0" w:rsidRPr="00F25D23" w:rsidRDefault="00000000">
      <w:pPr>
        <w:pStyle w:val="Listaconvietas"/>
        <w:rPr>
          <w:lang w:val="es-PE"/>
        </w:rPr>
      </w:pPr>
      <w:r w:rsidRPr="00F25D23">
        <w:rPr>
          <w:lang w:val="es-PE"/>
        </w:rPr>
        <w:t>Filtros por rango de fechas y sede.</w:t>
      </w:r>
    </w:p>
    <w:p w14:paraId="3DD572DD" w14:textId="77777777" w:rsidR="00E066D0" w:rsidRPr="00F25D23" w:rsidRDefault="00000000">
      <w:pPr>
        <w:pStyle w:val="Listaconvietas"/>
        <w:rPr>
          <w:lang w:val="es-PE"/>
        </w:rPr>
      </w:pPr>
      <w:r w:rsidRPr="00F25D23">
        <w:rPr>
          <w:lang w:val="es-PE"/>
        </w:rPr>
        <w:t>Gráfico (barras o líneas) según tipo.</w:t>
      </w:r>
    </w:p>
    <w:p w14:paraId="40A46CFD" w14:textId="77777777" w:rsidR="00E066D0" w:rsidRDefault="00000000">
      <w:pPr>
        <w:pStyle w:val="Listaconvietas"/>
      </w:pPr>
      <w:proofErr w:type="spellStart"/>
      <w:r>
        <w:t>Resumen</w:t>
      </w:r>
      <w:proofErr w:type="spellEnd"/>
      <w:r>
        <w:t xml:space="preserve"> </w:t>
      </w:r>
      <w:proofErr w:type="spellStart"/>
      <w:r>
        <w:t>numérico</w:t>
      </w:r>
      <w:proofErr w:type="spellEnd"/>
      <w:r>
        <w:t xml:space="preserve"> con </w:t>
      </w:r>
      <w:proofErr w:type="spellStart"/>
      <w:r>
        <w:t>tabla</w:t>
      </w:r>
      <w:proofErr w:type="spellEnd"/>
      <w:r>
        <w:t>.</w:t>
      </w:r>
    </w:p>
    <w:p w14:paraId="3F193225" w14:textId="2FD87752" w:rsidR="00E066D0" w:rsidRPr="0024713A" w:rsidRDefault="00000000" w:rsidP="0024713A">
      <w:pPr>
        <w:pStyle w:val="Listaconvietas"/>
        <w:rPr>
          <w:lang w:val="es-PE"/>
        </w:rPr>
      </w:pPr>
      <w:r w:rsidRPr="00F25D23">
        <w:rPr>
          <w:lang w:val="es-PE"/>
        </w:rPr>
        <w:t xml:space="preserve">Botones Generar, </w:t>
      </w:r>
      <w:proofErr w:type="gramStart"/>
      <w:r w:rsidRPr="00F25D23">
        <w:rPr>
          <w:lang w:val="es-PE"/>
        </w:rPr>
        <w:t>Resetear</w:t>
      </w:r>
      <w:proofErr w:type="gramEnd"/>
      <w:r w:rsidRPr="00F25D23">
        <w:rPr>
          <w:lang w:val="es-PE"/>
        </w:rPr>
        <w:t>, Exportar Excel, Exportar PDF.</w:t>
      </w:r>
    </w:p>
    <w:p w14:paraId="44A593C7" w14:textId="77777777" w:rsidR="00E066D0" w:rsidRPr="00F25D23" w:rsidRDefault="00000000">
      <w:pPr>
        <w:rPr>
          <w:lang w:val="es-PE"/>
        </w:rPr>
      </w:pPr>
      <w:r w:rsidRPr="00F25D23">
        <w:rPr>
          <w:b/>
          <w:color w:val="FF6B00"/>
          <w:sz w:val="24"/>
          <w:lang w:val="es-PE"/>
        </w:rPr>
        <w:t>US-18 — Exportar reportes a Excel y PDF</w:t>
      </w:r>
    </w:p>
    <w:p w14:paraId="1F230712" w14:textId="77777777" w:rsidR="00E066D0" w:rsidRPr="00F25D23" w:rsidRDefault="00000000">
      <w:pPr>
        <w:rPr>
          <w:lang w:val="es-PE"/>
        </w:rPr>
      </w:pPr>
      <w:r w:rsidRPr="00F25D23">
        <w:rPr>
          <w:b/>
          <w:lang w:val="es-PE"/>
        </w:rPr>
        <w:t xml:space="preserve">Descripción: </w:t>
      </w:r>
    </w:p>
    <w:p w14:paraId="1DD305D9" w14:textId="77777777" w:rsidR="00E066D0" w:rsidRPr="00F25D23" w:rsidRDefault="00000000">
      <w:pPr>
        <w:rPr>
          <w:lang w:val="es-PE"/>
        </w:rPr>
      </w:pPr>
      <w:r w:rsidRPr="00F25D23">
        <w:rPr>
          <w:lang w:val="es-PE"/>
        </w:rPr>
        <w:t>Como administrador quiero exportar reportes para compartirlos o archivarlos.</w:t>
      </w:r>
    </w:p>
    <w:p w14:paraId="4394142C" w14:textId="77777777" w:rsidR="00E066D0" w:rsidRDefault="00000000">
      <w:proofErr w:type="spellStart"/>
      <w:r>
        <w:rPr>
          <w:b/>
        </w:rPr>
        <w:t>Criterios</w:t>
      </w:r>
      <w:proofErr w:type="spellEnd"/>
      <w:r>
        <w:rPr>
          <w:b/>
        </w:rPr>
        <w:t xml:space="preserve"> de </w:t>
      </w:r>
      <w:proofErr w:type="spellStart"/>
      <w:r>
        <w:rPr>
          <w:b/>
        </w:rPr>
        <w:t>aceptación</w:t>
      </w:r>
      <w:proofErr w:type="spellEnd"/>
      <w:r>
        <w:rPr>
          <w:b/>
        </w:rPr>
        <w:t>:</w:t>
      </w:r>
    </w:p>
    <w:p w14:paraId="22D6BA9F" w14:textId="77777777" w:rsidR="00E066D0" w:rsidRPr="00F25D23" w:rsidRDefault="00000000">
      <w:pPr>
        <w:pStyle w:val="Listaconvietas"/>
        <w:rPr>
          <w:lang w:val="es-PE"/>
        </w:rPr>
      </w:pPr>
      <w:r w:rsidRPr="00F25D23">
        <w:rPr>
          <w:lang w:val="es-PE"/>
        </w:rPr>
        <w:t>Botón 'Excel' descarga .xlsx con datos actuales.</w:t>
      </w:r>
    </w:p>
    <w:p w14:paraId="22C2290D" w14:textId="77777777" w:rsidR="00E066D0" w:rsidRPr="00F25D23" w:rsidRDefault="00000000">
      <w:pPr>
        <w:pStyle w:val="Listaconvietas"/>
        <w:rPr>
          <w:lang w:val="es-PE"/>
        </w:rPr>
      </w:pPr>
      <w:r w:rsidRPr="00F25D23">
        <w:rPr>
          <w:lang w:val="es-PE"/>
        </w:rPr>
        <w:t>Botón 'PDF' descarga .</w:t>
      </w:r>
      <w:proofErr w:type="spellStart"/>
      <w:r w:rsidRPr="00F25D23">
        <w:rPr>
          <w:lang w:val="es-PE"/>
        </w:rPr>
        <w:t>pdf</w:t>
      </w:r>
      <w:proofErr w:type="spellEnd"/>
      <w:r w:rsidRPr="00F25D23">
        <w:rPr>
          <w:lang w:val="es-PE"/>
        </w:rPr>
        <w:t xml:space="preserve"> con formato profesional.</w:t>
      </w:r>
    </w:p>
    <w:p w14:paraId="0DAD8F8C" w14:textId="77777777" w:rsidR="00E066D0" w:rsidRPr="00F25D23" w:rsidRDefault="00000000">
      <w:pPr>
        <w:pStyle w:val="Listaconvietas"/>
        <w:rPr>
          <w:lang w:val="es-PE"/>
        </w:rPr>
      </w:pPr>
      <w:r w:rsidRPr="00F25D23">
        <w:rPr>
          <w:lang w:val="es-PE"/>
        </w:rPr>
        <w:t>Nombre del archivo incluye tipo y fecha.</w:t>
      </w:r>
    </w:p>
    <w:p w14:paraId="5668ADB2" w14:textId="77777777" w:rsidR="00E066D0" w:rsidRPr="00F25D23" w:rsidRDefault="00000000">
      <w:pPr>
        <w:pStyle w:val="Listaconvietas"/>
        <w:rPr>
          <w:lang w:val="es-PE"/>
        </w:rPr>
      </w:pPr>
      <w:r w:rsidRPr="00F25D23">
        <w:rPr>
          <w:lang w:val="es-PE"/>
        </w:rPr>
        <w:t>Respeta los filtros aplicados al momento de exportar.</w:t>
      </w:r>
    </w:p>
    <w:p w14:paraId="08DC7C94" w14:textId="77777777" w:rsidR="00E066D0" w:rsidRPr="00F25D23" w:rsidRDefault="00E066D0">
      <w:pPr>
        <w:rPr>
          <w:lang w:val="es-PE"/>
        </w:rPr>
      </w:pPr>
    </w:p>
    <w:p w14:paraId="0DA3F75C" w14:textId="77777777" w:rsidR="00E066D0" w:rsidRPr="00F25D23" w:rsidRDefault="00000000">
      <w:pPr>
        <w:rPr>
          <w:lang w:val="es-PE"/>
        </w:rPr>
      </w:pPr>
      <w:r w:rsidRPr="00F25D23">
        <w:rPr>
          <w:lang w:val="es-PE"/>
        </w:rPr>
        <w:br w:type="page"/>
      </w:r>
    </w:p>
    <w:p w14:paraId="665543BC" w14:textId="77777777" w:rsidR="00E066D0" w:rsidRPr="00F25D23" w:rsidRDefault="00000000">
      <w:pPr>
        <w:pStyle w:val="Ttulo2"/>
        <w:rPr>
          <w:lang w:val="es-PE"/>
        </w:rPr>
      </w:pPr>
      <w:r w:rsidRPr="00F25D23">
        <w:rPr>
          <w:lang w:val="es-PE"/>
        </w:rPr>
        <w:lastRenderedPageBreak/>
        <w:t xml:space="preserve">2.3. Diagrama de flujo de navegación entre </w:t>
      </w:r>
      <w:proofErr w:type="spellStart"/>
      <w:r w:rsidRPr="00F25D23">
        <w:rPr>
          <w:lang w:val="es-PE"/>
        </w:rPr>
        <w:t>Wireframes</w:t>
      </w:r>
      <w:proofErr w:type="spellEnd"/>
    </w:p>
    <w:p w14:paraId="70146FCA" w14:textId="77777777" w:rsidR="00E066D0" w:rsidRPr="00F25D23" w:rsidRDefault="00000000">
      <w:pPr>
        <w:rPr>
          <w:lang w:val="es-PE"/>
        </w:rPr>
      </w:pPr>
      <w:r w:rsidRPr="00F25D23">
        <w:rPr>
          <w:b/>
          <w:lang w:val="es-PE"/>
        </w:rPr>
        <w:t>Flujo del Socio:</w:t>
      </w:r>
    </w:p>
    <w:p w14:paraId="5B11992F" w14:textId="77777777" w:rsidR="00E066D0" w:rsidRPr="00F25D23" w:rsidRDefault="00000000">
      <w:pPr>
        <w:rPr>
          <w:lang w:val="es-PE"/>
        </w:rPr>
      </w:pPr>
      <w:r w:rsidRPr="00F25D23">
        <w:rPr>
          <w:lang w:val="es-PE"/>
        </w:rPr>
        <w:t xml:space="preserve">El socio ingresa al </w:t>
      </w:r>
      <w:proofErr w:type="spellStart"/>
      <w:r w:rsidRPr="00F25D23">
        <w:rPr>
          <w:lang w:val="es-PE"/>
        </w:rPr>
        <w:t>login</w:t>
      </w:r>
      <w:proofErr w:type="spellEnd"/>
      <w:r w:rsidRPr="00F25D23">
        <w:rPr>
          <w:lang w:val="es-PE"/>
        </w:rPr>
        <w:t xml:space="preserve"> → si sus credenciales son válidas accede al </w:t>
      </w:r>
      <w:proofErr w:type="spellStart"/>
      <w:r w:rsidRPr="00F25D23">
        <w:rPr>
          <w:lang w:val="es-PE"/>
        </w:rPr>
        <w:t>dashboard</w:t>
      </w:r>
      <w:proofErr w:type="spellEnd"/>
      <w:r w:rsidRPr="00F25D23">
        <w:rPr>
          <w:lang w:val="es-PE"/>
        </w:rPr>
        <w:t xml:space="preserve">; si no, puede registrarse. Desde el </w:t>
      </w:r>
      <w:proofErr w:type="spellStart"/>
      <w:r w:rsidRPr="00F25D23">
        <w:rPr>
          <w:lang w:val="es-PE"/>
        </w:rPr>
        <w:t>dashboard</w:t>
      </w:r>
      <w:proofErr w:type="spellEnd"/>
      <w:r w:rsidRPr="00F25D23">
        <w:rPr>
          <w:lang w:val="es-PE"/>
        </w:rPr>
        <w:t xml:space="preserve"> puede navegar a sedes, reservar clases y ver sus reservas, terminando con </w:t>
      </w:r>
      <w:proofErr w:type="spellStart"/>
      <w:r w:rsidRPr="00F25D23">
        <w:rPr>
          <w:lang w:val="es-PE"/>
        </w:rPr>
        <w:t>logout</w:t>
      </w:r>
      <w:proofErr w:type="spellEnd"/>
      <w:r w:rsidRPr="00F25D23">
        <w:rPr>
          <w:lang w:val="es-PE"/>
        </w:rPr>
        <w:t>.</w:t>
      </w:r>
    </w:p>
    <w:p w14:paraId="4D2E8334" w14:textId="72BAD42B" w:rsidR="00E066D0" w:rsidRPr="00F25D23" w:rsidRDefault="00F25D23">
      <w:pPr>
        <w:rPr>
          <w:lang w:val="es-PE"/>
        </w:rPr>
      </w:pPr>
      <w:r w:rsidRPr="006D5102">
        <w:rPr>
          <w:rFonts w:ascii="Arial"/>
          <w:b/>
          <w:bCs/>
          <w:noProof/>
          <w:sz w:val="20"/>
        </w:rPr>
        <w:drawing>
          <wp:inline distT="0" distB="0" distL="0" distR="0" wp14:anchorId="046A6F02" wp14:editId="7ECA342C">
            <wp:extent cx="5611352" cy="2767054"/>
            <wp:effectExtent l="0" t="0" r="8890" b="0"/>
            <wp:docPr id="115593051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30510" name="Imagen 1" descr="Diagrama&#10;&#10;El contenido generado por IA puede ser incorrecto."/>
                    <pic:cNvPicPr/>
                  </pic:nvPicPr>
                  <pic:blipFill>
                    <a:blip r:embed="rId9"/>
                    <a:stretch>
                      <a:fillRect/>
                    </a:stretch>
                  </pic:blipFill>
                  <pic:spPr>
                    <a:xfrm>
                      <a:off x="0" y="0"/>
                      <a:ext cx="5623748" cy="2773167"/>
                    </a:xfrm>
                    <a:prstGeom prst="rect">
                      <a:avLst/>
                    </a:prstGeom>
                  </pic:spPr>
                </pic:pic>
              </a:graphicData>
            </a:graphic>
          </wp:inline>
        </w:drawing>
      </w:r>
    </w:p>
    <w:p w14:paraId="0C6C47A6" w14:textId="77777777" w:rsidR="00E066D0" w:rsidRPr="00F25D23" w:rsidRDefault="00000000">
      <w:pPr>
        <w:rPr>
          <w:lang w:val="es-PE"/>
        </w:rPr>
      </w:pPr>
      <w:r w:rsidRPr="00F25D23">
        <w:rPr>
          <w:b/>
          <w:lang w:val="es-PE"/>
        </w:rPr>
        <w:t>Flujo del Administrador:</w:t>
      </w:r>
    </w:p>
    <w:p w14:paraId="3105520B" w14:textId="77777777" w:rsidR="00E066D0" w:rsidRPr="00F25D23" w:rsidRDefault="00000000">
      <w:pPr>
        <w:rPr>
          <w:lang w:val="es-PE"/>
        </w:rPr>
      </w:pPr>
      <w:r w:rsidRPr="00F25D23">
        <w:rPr>
          <w:lang w:val="es-PE"/>
        </w:rPr>
        <w:t xml:space="preserve">El </w:t>
      </w:r>
      <w:proofErr w:type="spellStart"/>
      <w:r w:rsidRPr="00F25D23">
        <w:rPr>
          <w:lang w:val="es-PE"/>
        </w:rPr>
        <w:t>admin</w:t>
      </w:r>
      <w:proofErr w:type="spellEnd"/>
      <w:r w:rsidRPr="00F25D23">
        <w:rPr>
          <w:lang w:val="es-PE"/>
        </w:rPr>
        <w:t xml:space="preserve"> se autentica → el sistema valida rol → accede al </w:t>
      </w:r>
      <w:proofErr w:type="spellStart"/>
      <w:r w:rsidRPr="00F25D23">
        <w:rPr>
          <w:lang w:val="es-PE"/>
        </w:rPr>
        <w:t>dashboard</w:t>
      </w:r>
      <w:proofErr w:type="spellEnd"/>
      <w:r w:rsidRPr="00F25D23">
        <w:rPr>
          <w:lang w:val="es-PE"/>
        </w:rPr>
        <w:t xml:space="preserve"> administrativo desde donde gestiona socios, sedes y genera reportes, terminando con </w:t>
      </w:r>
      <w:proofErr w:type="spellStart"/>
      <w:r w:rsidRPr="00F25D23">
        <w:rPr>
          <w:lang w:val="es-PE"/>
        </w:rPr>
        <w:t>logout</w:t>
      </w:r>
      <w:proofErr w:type="spellEnd"/>
      <w:r w:rsidRPr="00F25D23">
        <w:rPr>
          <w:lang w:val="es-PE"/>
        </w:rPr>
        <w:t>.</w:t>
      </w:r>
    </w:p>
    <w:p w14:paraId="2E7B4E7E" w14:textId="6954FC4B" w:rsidR="00E066D0" w:rsidRPr="00F25D23" w:rsidRDefault="00F25D23">
      <w:pPr>
        <w:rPr>
          <w:lang w:val="es-PE"/>
        </w:rPr>
      </w:pPr>
      <w:r w:rsidRPr="006D5102">
        <w:rPr>
          <w:rFonts w:ascii="Arial"/>
          <w:b/>
          <w:bCs/>
          <w:noProof/>
          <w:sz w:val="20"/>
        </w:rPr>
        <w:drawing>
          <wp:inline distT="0" distB="0" distL="0" distR="0" wp14:anchorId="7C5FC0FA" wp14:editId="6941B45C">
            <wp:extent cx="5610721" cy="3029447"/>
            <wp:effectExtent l="0" t="0" r="0" b="0"/>
            <wp:docPr id="155608729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87291" name="Imagen 1" descr="Diagrama&#10;&#10;El contenido generado por IA puede ser incorrecto."/>
                    <pic:cNvPicPr/>
                  </pic:nvPicPr>
                  <pic:blipFill>
                    <a:blip r:embed="rId10"/>
                    <a:stretch>
                      <a:fillRect/>
                    </a:stretch>
                  </pic:blipFill>
                  <pic:spPr>
                    <a:xfrm>
                      <a:off x="0" y="0"/>
                      <a:ext cx="5619975" cy="3034444"/>
                    </a:xfrm>
                    <a:prstGeom prst="rect">
                      <a:avLst/>
                    </a:prstGeom>
                  </pic:spPr>
                </pic:pic>
              </a:graphicData>
            </a:graphic>
          </wp:inline>
        </w:drawing>
      </w:r>
      <w:r w:rsidR="00000000" w:rsidRPr="00F25D23">
        <w:rPr>
          <w:lang w:val="es-PE"/>
        </w:rPr>
        <w:br w:type="page"/>
      </w:r>
    </w:p>
    <w:p w14:paraId="4B7F1309" w14:textId="1CCD8DA3" w:rsidR="00E066D0" w:rsidRDefault="00000000">
      <w:pPr>
        <w:pStyle w:val="Ttulo2"/>
      </w:pPr>
      <w:r>
        <w:lastRenderedPageBreak/>
        <w:t>2.4. Wireframes — Responsive Web Design</w:t>
      </w:r>
    </w:p>
    <w:p w14:paraId="650A233F" w14:textId="7F35D24A" w:rsidR="00E066D0" w:rsidRDefault="00000000">
      <w:pPr>
        <w:pStyle w:val="Ttulo3"/>
      </w:pPr>
      <w:r>
        <w:t>2.4.1. Versión Mobile</w:t>
      </w:r>
    </w:p>
    <w:p w14:paraId="50F72611" w14:textId="4F0BF5AB" w:rsidR="00E066D0" w:rsidRDefault="009C207F">
      <w:pPr>
        <w:rPr>
          <w:i/>
          <w:color w:val="555555"/>
          <w:lang w:val="es-PE"/>
        </w:rPr>
      </w:pPr>
      <w:r w:rsidRPr="006D5102">
        <w:rPr>
          <w:rFonts w:ascii="Arial"/>
          <w:b/>
          <w:bCs/>
          <w:noProof/>
          <w:sz w:val="20"/>
        </w:rPr>
        <w:drawing>
          <wp:anchor distT="0" distB="0" distL="114300" distR="114300" simplePos="0" relativeHeight="251604992" behindDoc="1" locked="0" layoutInCell="1" allowOverlap="1" wp14:anchorId="55731DC9" wp14:editId="5C88AAFF">
            <wp:simplePos x="0" y="0"/>
            <wp:positionH relativeFrom="column">
              <wp:posOffset>-547399</wp:posOffset>
            </wp:positionH>
            <wp:positionV relativeFrom="paragraph">
              <wp:posOffset>326307</wp:posOffset>
            </wp:positionV>
            <wp:extent cx="1844151" cy="4046727"/>
            <wp:effectExtent l="0" t="0" r="3810" b="0"/>
            <wp:wrapNone/>
            <wp:docPr id="16396311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31150" name="Imagen 1" descr="Interfaz de usuario gráfica, Aplicación&#10;&#10;El contenido generado por IA puede ser incorrecto."/>
                    <pic:cNvPicPr/>
                  </pic:nvPicPr>
                  <pic:blipFill>
                    <a:blip r:embed="rId11"/>
                    <a:stretch>
                      <a:fillRect/>
                    </a:stretch>
                  </pic:blipFill>
                  <pic:spPr>
                    <a:xfrm>
                      <a:off x="0" y="0"/>
                      <a:ext cx="1849975" cy="4059507"/>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00000" w:rsidRPr="00F25D23">
        <w:rPr>
          <w:i/>
          <w:color w:val="555555"/>
          <w:lang w:val="es-PE"/>
        </w:rPr>
        <w:t>login</w:t>
      </w:r>
      <w:proofErr w:type="spellEnd"/>
      <w:r w:rsidR="00000000" w:rsidRPr="00F25D23">
        <w:rPr>
          <w:i/>
          <w:color w:val="555555"/>
          <w:lang w:val="es-PE"/>
        </w:rPr>
        <w:t xml:space="preserve">, registro, </w:t>
      </w:r>
      <w:proofErr w:type="spellStart"/>
      <w:r w:rsidR="00000000" w:rsidRPr="00F25D23">
        <w:rPr>
          <w:i/>
          <w:color w:val="555555"/>
          <w:lang w:val="es-PE"/>
        </w:rPr>
        <w:t>dashboard</w:t>
      </w:r>
      <w:proofErr w:type="spellEnd"/>
      <w:r w:rsidR="00000000" w:rsidRPr="00F25D23">
        <w:rPr>
          <w:i/>
          <w:color w:val="555555"/>
          <w:lang w:val="es-PE"/>
        </w:rPr>
        <w:t xml:space="preserve"> socio, listado sedes, reservar clase, mis reservas</w:t>
      </w:r>
    </w:p>
    <w:p w14:paraId="09244025" w14:textId="16F2CC45" w:rsidR="009C207F" w:rsidRDefault="009C207F">
      <w:pPr>
        <w:rPr>
          <w:lang w:val="es-PE"/>
        </w:rPr>
      </w:pPr>
      <w:r w:rsidRPr="006D5102">
        <w:rPr>
          <w:rFonts w:ascii="Arial"/>
          <w:b/>
          <w:bCs/>
          <w:noProof/>
          <w:sz w:val="20"/>
        </w:rPr>
        <w:drawing>
          <wp:anchor distT="0" distB="0" distL="114300" distR="114300" simplePos="0" relativeHeight="251649024" behindDoc="1" locked="0" layoutInCell="1" allowOverlap="1" wp14:anchorId="5E16C1D5" wp14:editId="2B385D34">
            <wp:simplePos x="0" y="0"/>
            <wp:positionH relativeFrom="column">
              <wp:posOffset>4223385</wp:posOffset>
            </wp:positionH>
            <wp:positionV relativeFrom="paragraph">
              <wp:posOffset>59055</wp:posOffset>
            </wp:positionV>
            <wp:extent cx="2082165" cy="3927944"/>
            <wp:effectExtent l="0" t="0" r="0" b="0"/>
            <wp:wrapNone/>
            <wp:docPr id="168084647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46478" name="Imagen 1" descr="Interfaz de usuario gráfica, Aplicación&#10;&#10;El contenido generado por IA puede ser incorrecto."/>
                    <pic:cNvPicPr/>
                  </pic:nvPicPr>
                  <pic:blipFill>
                    <a:blip r:embed="rId12"/>
                    <a:stretch>
                      <a:fillRect/>
                    </a:stretch>
                  </pic:blipFill>
                  <pic:spPr>
                    <a:xfrm>
                      <a:off x="0" y="0"/>
                      <a:ext cx="2085016" cy="3933323"/>
                    </a:xfrm>
                    <a:prstGeom prst="rect">
                      <a:avLst/>
                    </a:prstGeom>
                  </pic:spPr>
                </pic:pic>
              </a:graphicData>
            </a:graphic>
            <wp14:sizeRelH relativeFrom="margin">
              <wp14:pctWidth>0</wp14:pctWidth>
            </wp14:sizeRelH>
            <wp14:sizeRelV relativeFrom="margin">
              <wp14:pctHeight>0</wp14:pctHeight>
            </wp14:sizeRelV>
          </wp:anchor>
        </w:drawing>
      </w:r>
      <w:r w:rsidRPr="006D5102">
        <w:rPr>
          <w:rFonts w:ascii="Arial"/>
          <w:b/>
          <w:bCs/>
          <w:noProof/>
          <w:sz w:val="20"/>
        </w:rPr>
        <w:drawing>
          <wp:anchor distT="0" distB="0" distL="114300" distR="114300" simplePos="0" relativeHeight="251628544" behindDoc="1" locked="0" layoutInCell="1" allowOverlap="1" wp14:anchorId="2F87EF9C" wp14:editId="125D4321">
            <wp:simplePos x="0" y="0"/>
            <wp:positionH relativeFrom="column">
              <wp:posOffset>1758481</wp:posOffset>
            </wp:positionH>
            <wp:positionV relativeFrom="paragraph">
              <wp:posOffset>11348</wp:posOffset>
            </wp:positionV>
            <wp:extent cx="2086610" cy="3999506"/>
            <wp:effectExtent l="0" t="0" r="8890" b="1270"/>
            <wp:wrapNone/>
            <wp:docPr id="150268953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89539" name="Imagen 1" descr="Interfaz de usuario gráfica, Texto, Aplicación, Correo electrónico&#10;&#10;El contenido generado por IA puede ser incorrecto."/>
                    <pic:cNvPicPr/>
                  </pic:nvPicPr>
                  <pic:blipFill>
                    <a:blip r:embed="rId13"/>
                    <a:stretch>
                      <a:fillRect/>
                    </a:stretch>
                  </pic:blipFill>
                  <pic:spPr>
                    <a:xfrm>
                      <a:off x="0" y="0"/>
                      <a:ext cx="2088650" cy="4003415"/>
                    </a:xfrm>
                    <a:prstGeom prst="rect">
                      <a:avLst/>
                    </a:prstGeom>
                  </pic:spPr>
                </pic:pic>
              </a:graphicData>
            </a:graphic>
            <wp14:sizeRelH relativeFrom="margin">
              <wp14:pctWidth>0</wp14:pctWidth>
            </wp14:sizeRelH>
            <wp14:sizeRelV relativeFrom="margin">
              <wp14:pctHeight>0</wp14:pctHeight>
            </wp14:sizeRelV>
          </wp:anchor>
        </w:drawing>
      </w:r>
    </w:p>
    <w:p w14:paraId="38E5BD69" w14:textId="4A6441FA" w:rsidR="009C207F" w:rsidRDefault="009C207F">
      <w:pPr>
        <w:rPr>
          <w:lang w:val="es-PE"/>
        </w:rPr>
      </w:pPr>
    </w:p>
    <w:p w14:paraId="7D5849D4" w14:textId="69CCE941" w:rsidR="009C207F" w:rsidRDefault="009C207F">
      <w:pPr>
        <w:rPr>
          <w:lang w:val="es-PE"/>
        </w:rPr>
      </w:pPr>
    </w:p>
    <w:p w14:paraId="509DE616" w14:textId="5B83D731" w:rsidR="009C207F" w:rsidRDefault="009C207F">
      <w:pPr>
        <w:rPr>
          <w:lang w:val="es-PE"/>
        </w:rPr>
      </w:pPr>
    </w:p>
    <w:p w14:paraId="68A1404F" w14:textId="70A88F91" w:rsidR="009C207F" w:rsidRDefault="009C207F">
      <w:pPr>
        <w:rPr>
          <w:lang w:val="es-PE"/>
        </w:rPr>
      </w:pPr>
    </w:p>
    <w:p w14:paraId="10E0C6A0" w14:textId="73FDCF85" w:rsidR="009C207F" w:rsidRDefault="009C207F">
      <w:pPr>
        <w:rPr>
          <w:lang w:val="es-PE"/>
        </w:rPr>
      </w:pPr>
    </w:p>
    <w:p w14:paraId="57E1FCB1" w14:textId="13FC10A4" w:rsidR="009C207F" w:rsidRDefault="009C207F">
      <w:pPr>
        <w:rPr>
          <w:lang w:val="es-PE"/>
        </w:rPr>
      </w:pPr>
    </w:p>
    <w:p w14:paraId="2CC48B1F" w14:textId="2E3E09EE" w:rsidR="009C207F" w:rsidRDefault="009C207F">
      <w:pPr>
        <w:rPr>
          <w:lang w:val="es-PE"/>
        </w:rPr>
      </w:pPr>
    </w:p>
    <w:p w14:paraId="7D337443" w14:textId="30A96EC6" w:rsidR="009C207F" w:rsidRDefault="009C207F">
      <w:pPr>
        <w:rPr>
          <w:lang w:val="es-PE"/>
        </w:rPr>
      </w:pPr>
    </w:p>
    <w:p w14:paraId="35456DF7" w14:textId="166239CE" w:rsidR="009C207F" w:rsidRDefault="009C207F">
      <w:pPr>
        <w:rPr>
          <w:lang w:val="es-PE"/>
        </w:rPr>
      </w:pPr>
    </w:p>
    <w:p w14:paraId="47BF569A" w14:textId="0521EB0B" w:rsidR="009C207F" w:rsidRDefault="009C207F">
      <w:pPr>
        <w:rPr>
          <w:lang w:val="es-PE"/>
        </w:rPr>
      </w:pPr>
    </w:p>
    <w:p w14:paraId="10C7D10B" w14:textId="0145C419" w:rsidR="009C207F" w:rsidRDefault="009C207F">
      <w:pPr>
        <w:rPr>
          <w:lang w:val="es-PE"/>
        </w:rPr>
      </w:pPr>
    </w:p>
    <w:p w14:paraId="34C65E95" w14:textId="23DF1AFE" w:rsidR="009C207F" w:rsidRDefault="009C207F">
      <w:pPr>
        <w:rPr>
          <w:lang w:val="es-PE"/>
        </w:rPr>
      </w:pPr>
    </w:p>
    <w:p w14:paraId="34180AEA" w14:textId="2E9AC178" w:rsidR="009C207F" w:rsidRDefault="009C207F">
      <w:pPr>
        <w:rPr>
          <w:lang w:val="es-PE"/>
        </w:rPr>
      </w:pPr>
      <w:r w:rsidRPr="006D5102">
        <w:rPr>
          <w:rFonts w:ascii="Arial"/>
          <w:b/>
          <w:bCs/>
          <w:noProof/>
          <w:sz w:val="20"/>
        </w:rPr>
        <w:drawing>
          <wp:anchor distT="0" distB="0" distL="114300" distR="114300" simplePos="0" relativeHeight="251656192" behindDoc="1" locked="0" layoutInCell="1" allowOverlap="1" wp14:anchorId="5DEE3BD9" wp14:editId="4DB40AAD">
            <wp:simplePos x="0" y="0"/>
            <wp:positionH relativeFrom="column">
              <wp:posOffset>-563300</wp:posOffset>
            </wp:positionH>
            <wp:positionV relativeFrom="paragraph">
              <wp:posOffset>173686</wp:posOffset>
            </wp:positionV>
            <wp:extent cx="1924215" cy="3338830"/>
            <wp:effectExtent l="0" t="0" r="0" b="0"/>
            <wp:wrapNone/>
            <wp:docPr id="16317588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5884" name="Imagen 1" descr="Interfaz de usuario gráfica&#10;&#10;El contenido generado por IA puede ser incorrecto."/>
                    <pic:cNvPicPr/>
                  </pic:nvPicPr>
                  <pic:blipFill>
                    <a:blip r:embed="rId14"/>
                    <a:stretch>
                      <a:fillRect/>
                    </a:stretch>
                  </pic:blipFill>
                  <pic:spPr>
                    <a:xfrm>
                      <a:off x="0" y="0"/>
                      <a:ext cx="1925709" cy="3341423"/>
                    </a:xfrm>
                    <a:prstGeom prst="rect">
                      <a:avLst/>
                    </a:prstGeom>
                  </pic:spPr>
                </pic:pic>
              </a:graphicData>
            </a:graphic>
            <wp14:sizeRelH relativeFrom="margin">
              <wp14:pctWidth>0</wp14:pctWidth>
            </wp14:sizeRelH>
            <wp14:sizeRelV relativeFrom="margin">
              <wp14:pctHeight>0</wp14:pctHeight>
            </wp14:sizeRelV>
          </wp:anchor>
        </w:drawing>
      </w:r>
      <w:r w:rsidRPr="006D5102">
        <w:rPr>
          <w:rFonts w:ascii="Arial"/>
          <w:b/>
          <w:bCs/>
          <w:noProof/>
          <w:sz w:val="20"/>
        </w:rPr>
        <w:drawing>
          <wp:anchor distT="0" distB="0" distL="114300" distR="114300" simplePos="0" relativeHeight="251682816" behindDoc="1" locked="0" layoutInCell="1" allowOverlap="1" wp14:anchorId="411EA002" wp14:editId="54B5D3C0">
            <wp:simplePos x="0" y="0"/>
            <wp:positionH relativeFrom="column">
              <wp:posOffset>4239288</wp:posOffset>
            </wp:positionH>
            <wp:positionV relativeFrom="paragraph">
              <wp:posOffset>46465</wp:posOffset>
            </wp:positionV>
            <wp:extent cx="1994936" cy="3506526"/>
            <wp:effectExtent l="0" t="0" r="5715" b="0"/>
            <wp:wrapNone/>
            <wp:docPr id="151818609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86094" name="Imagen 1" descr="Interfaz de usuario gráfica, Texto, Aplicación, Chat o mensaje de texto&#10;&#10;El contenido generado por IA puede ser incorrecto."/>
                    <pic:cNvPicPr/>
                  </pic:nvPicPr>
                  <pic:blipFill>
                    <a:blip r:embed="rId15"/>
                    <a:stretch>
                      <a:fillRect/>
                    </a:stretch>
                  </pic:blipFill>
                  <pic:spPr>
                    <a:xfrm>
                      <a:off x="0" y="0"/>
                      <a:ext cx="1996373" cy="3509052"/>
                    </a:xfrm>
                    <a:prstGeom prst="rect">
                      <a:avLst/>
                    </a:prstGeom>
                  </pic:spPr>
                </pic:pic>
              </a:graphicData>
            </a:graphic>
            <wp14:sizeRelH relativeFrom="margin">
              <wp14:pctWidth>0</wp14:pctWidth>
            </wp14:sizeRelH>
            <wp14:sizeRelV relativeFrom="margin">
              <wp14:pctHeight>0</wp14:pctHeight>
            </wp14:sizeRelV>
          </wp:anchor>
        </w:drawing>
      </w:r>
      <w:r w:rsidRPr="006D5102">
        <w:rPr>
          <w:rFonts w:ascii="Arial"/>
          <w:b/>
          <w:bCs/>
          <w:noProof/>
          <w:sz w:val="20"/>
        </w:rPr>
        <w:drawing>
          <wp:anchor distT="0" distB="0" distL="114300" distR="114300" simplePos="0" relativeHeight="251668480" behindDoc="1" locked="0" layoutInCell="1" allowOverlap="1" wp14:anchorId="52B5D63D" wp14:editId="4307E6D1">
            <wp:simplePos x="0" y="0"/>
            <wp:positionH relativeFrom="column">
              <wp:posOffset>1694759</wp:posOffset>
            </wp:positionH>
            <wp:positionV relativeFrom="paragraph">
              <wp:posOffset>46245</wp:posOffset>
            </wp:positionV>
            <wp:extent cx="2218055" cy="3466769"/>
            <wp:effectExtent l="0" t="0" r="0" b="635"/>
            <wp:wrapNone/>
            <wp:docPr id="49992014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20149" name="Imagen 1" descr="Interfaz de usuario gráfica, Texto, Aplicación&#10;&#10;El contenido generado por IA puede ser incorrecto."/>
                    <pic:cNvPicPr/>
                  </pic:nvPicPr>
                  <pic:blipFill>
                    <a:blip r:embed="rId16"/>
                    <a:stretch>
                      <a:fillRect/>
                    </a:stretch>
                  </pic:blipFill>
                  <pic:spPr>
                    <a:xfrm>
                      <a:off x="0" y="0"/>
                      <a:ext cx="2218055" cy="3466769"/>
                    </a:xfrm>
                    <a:prstGeom prst="rect">
                      <a:avLst/>
                    </a:prstGeom>
                  </pic:spPr>
                </pic:pic>
              </a:graphicData>
            </a:graphic>
            <wp14:sizeRelH relativeFrom="margin">
              <wp14:pctWidth>0</wp14:pctWidth>
            </wp14:sizeRelH>
            <wp14:sizeRelV relativeFrom="margin">
              <wp14:pctHeight>0</wp14:pctHeight>
            </wp14:sizeRelV>
          </wp:anchor>
        </w:drawing>
      </w:r>
    </w:p>
    <w:p w14:paraId="332BE2AC" w14:textId="712489F2" w:rsidR="009C207F" w:rsidRDefault="009C207F">
      <w:pPr>
        <w:rPr>
          <w:lang w:val="es-PE"/>
        </w:rPr>
      </w:pPr>
    </w:p>
    <w:p w14:paraId="61D45A7E" w14:textId="080C787F" w:rsidR="009C207F" w:rsidRDefault="009C207F">
      <w:pPr>
        <w:rPr>
          <w:lang w:val="es-PE"/>
        </w:rPr>
      </w:pPr>
    </w:p>
    <w:p w14:paraId="68380A98" w14:textId="77777777" w:rsidR="009C207F" w:rsidRDefault="009C207F">
      <w:pPr>
        <w:rPr>
          <w:lang w:val="es-PE"/>
        </w:rPr>
      </w:pPr>
    </w:p>
    <w:p w14:paraId="6ABE42D1" w14:textId="77777777" w:rsidR="009C207F" w:rsidRDefault="009C207F">
      <w:pPr>
        <w:rPr>
          <w:lang w:val="es-PE"/>
        </w:rPr>
      </w:pPr>
    </w:p>
    <w:p w14:paraId="100F1B36" w14:textId="77777777" w:rsidR="009C207F" w:rsidRDefault="009C207F">
      <w:pPr>
        <w:rPr>
          <w:lang w:val="es-PE"/>
        </w:rPr>
      </w:pPr>
    </w:p>
    <w:p w14:paraId="6ECAC50E" w14:textId="77777777" w:rsidR="009C207F" w:rsidRDefault="009C207F">
      <w:pPr>
        <w:rPr>
          <w:lang w:val="es-PE"/>
        </w:rPr>
      </w:pPr>
    </w:p>
    <w:p w14:paraId="544100A2" w14:textId="77777777" w:rsidR="009C207F" w:rsidRDefault="009C207F">
      <w:pPr>
        <w:rPr>
          <w:lang w:val="es-PE"/>
        </w:rPr>
      </w:pPr>
    </w:p>
    <w:p w14:paraId="1F476E25" w14:textId="77777777" w:rsidR="009C207F" w:rsidRDefault="009C207F">
      <w:pPr>
        <w:rPr>
          <w:lang w:val="es-PE"/>
        </w:rPr>
      </w:pPr>
    </w:p>
    <w:p w14:paraId="080CF679" w14:textId="77777777" w:rsidR="009C207F" w:rsidRDefault="009C207F">
      <w:pPr>
        <w:rPr>
          <w:lang w:val="es-PE"/>
        </w:rPr>
      </w:pPr>
    </w:p>
    <w:p w14:paraId="347C2F85" w14:textId="0777CF3D" w:rsidR="00E066D0" w:rsidRPr="00F25D23" w:rsidRDefault="00000000">
      <w:pPr>
        <w:pStyle w:val="Ttulo3"/>
        <w:rPr>
          <w:lang w:val="es-PE"/>
        </w:rPr>
      </w:pPr>
      <w:r w:rsidRPr="00F25D23">
        <w:rPr>
          <w:lang w:val="es-PE"/>
        </w:rPr>
        <w:lastRenderedPageBreak/>
        <w:t>2.4.2. Versión Desktop</w:t>
      </w:r>
    </w:p>
    <w:p w14:paraId="1B37D6E3" w14:textId="10026365" w:rsidR="00E066D0" w:rsidRPr="00F25D23" w:rsidRDefault="009C207F">
      <w:pPr>
        <w:rPr>
          <w:lang w:val="es-PE"/>
        </w:rPr>
      </w:pPr>
      <w:r w:rsidRPr="006D5102">
        <w:rPr>
          <w:rFonts w:ascii="Arial"/>
          <w:b/>
          <w:bCs/>
          <w:noProof/>
          <w:sz w:val="20"/>
        </w:rPr>
        <w:drawing>
          <wp:anchor distT="0" distB="0" distL="114300" distR="114300" simplePos="0" relativeHeight="251711488" behindDoc="1" locked="0" layoutInCell="1" allowOverlap="1" wp14:anchorId="0EC3BCC5" wp14:editId="2DD51E94">
            <wp:simplePos x="0" y="0"/>
            <wp:positionH relativeFrom="column">
              <wp:posOffset>2649027</wp:posOffset>
            </wp:positionH>
            <wp:positionV relativeFrom="paragraph">
              <wp:posOffset>255712</wp:posOffset>
            </wp:positionV>
            <wp:extent cx="3821650" cy="3124862"/>
            <wp:effectExtent l="0" t="0" r="7620" b="0"/>
            <wp:wrapNone/>
            <wp:docPr id="27050225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02255" name="Imagen 1" descr="Interfaz de usuario gráfica, Aplicación&#10;&#10;El contenido generado por IA puede ser incorrecto."/>
                    <pic:cNvPicPr/>
                  </pic:nvPicPr>
                  <pic:blipFill>
                    <a:blip r:embed="rId17"/>
                    <a:stretch>
                      <a:fillRect/>
                    </a:stretch>
                  </pic:blipFill>
                  <pic:spPr>
                    <a:xfrm>
                      <a:off x="0" y="0"/>
                      <a:ext cx="3826860" cy="3129122"/>
                    </a:xfrm>
                    <a:prstGeom prst="rect">
                      <a:avLst/>
                    </a:prstGeom>
                  </pic:spPr>
                </pic:pic>
              </a:graphicData>
            </a:graphic>
            <wp14:sizeRelH relativeFrom="margin">
              <wp14:pctWidth>0</wp14:pctWidth>
            </wp14:sizeRelH>
            <wp14:sizeRelV relativeFrom="margin">
              <wp14:pctHeight>0</wp14:pctHeight>
            </wp14:sizeRelV>
          </wp:anchor>
        </w:drawing>
      </w:r>
      <w:r w:rsidRPr="006D5102">
        <w:rPr>
          <w:rFonts w:ascii="Arial"/>
          <w:b/>
          <w:bCs/>
          <w:noProof/>
          <w:sz w:val="20"/>
        </w:rPr>
        <w:drawing>
          <wp:anchor distT="0" distB="0" distL="114300" distR="114300" simplePos="0" relativeHeight="251698176" behindDoc="1" locked="0" layoutInCell="1" allowOverlap="1" wp14:anchorId="5358E56D" wp14:editId="700E95FB">
            <wp:simplePos x="0" y="0"/>
            <wp:positionH relativeFrom="column">
              <wp:posOffset>-833645</wp:posOffset>
            </wp:positionH>
            <wp:positionV relativeFrom="paragraph">
              <wp:posOffset>263663</wp:posOffset>
            </wp:positionV>
            <wp:extent cx="3402423" cy="3188473"/>
            <wp:effectExtent l="0" t="0" r="7620" b="0"/>
            <wp:wrapNone/>
            <wp:docPr id="1812328928" name="Imagen 1" descr="Interfaz de usuario gráfica, 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28928" name="Imagen 1" descr="Interfaz de usuario gráfica, Gráfico, Gráfico de líneas&#10;&#10;El contenido generado por IA puede ser incorrecto."/>
                    <pic:cNvPicPr/>
                  </pic:nvPicPr>
                  <pic:blipFill>
                    <a:blip r:embed="rId18"/>
                    <a:stretch>
                      <a:fillRect/>
                    </a:stretch>
                  </pic:blipFill>
                  <pic:spPr>
                    <a:xfrm>
                      <a:off x="0" y="0"/>
                      <a:ext cx="3420740" cy="3205638"/>
                    </a:xfrm>
                    <a:prstGeom prst="rect">
                      <a:avLst/>
                    </a:prstGeom>
                  </pic:spPr>
                </pic:pic>
              </a:graphicData>
            </a:graphic>
            <wp14:sizeRelH relativeFrom="margin">
              <wp14:pctWidth>0</wp14:pctWidth>
            </wp14:sizeRelH>
            <wp14:sizeRelV relativeFrom="margin">
              <wp14:pctHeight>0</wp14:pctHeight>
            </wp14:sizeRelV>
          </wp:anchor>
        </w:drawing>
      </w:r>
    </w:p>
    <w:p w14:paraId="483B8693" w14:textId="1A5602D9" w:rsidR="00E066D0" w:rsidRPr="00F25D23" w:rsidRDefault="009C207F">
      <w:pPr>
        <w:rPr>
          <w:lang w:val="es-PE"/>
        </w:rPr>
      </w:pPr>
      <w:r w:rsidRPr="006D5102">
        <w:rPr>
          <w:rFonts w:ascii="Arial"/>
          <w:b/>
          <w:bCs/>
          <w:noProof/>
          <w:sz w:val="20"/>
        </w:rPr>
        <w:drawing>
          <wp:anchor distT="0" distB="0" distL="114300" distR="114300" simplePos="0" relativeHeight="251713536" behindDoc="1" locked="0" layoutInCell="1" allowOverlap="1" wp14:anchorId="2D8A4AE3" wp14:editId="37B2BB50">
            <wp:simplePos x="0" y="0"/>
            <wp:positionH relativeFrom="column">
              <wp:posOffset>-777599</wp:posOffset>
            </wp:positionH>
            <wp:positionV relativeFrom="paragraph">
              <wp:posOffset>3717124</wp:posOffset>
            </wp:positionV>
            <wp:extent cx="7164070" cy="3403158"/>
            <wp:effectExtent l="0" t="0" r="0" b="6985"/>
            <wp:wrapNone/>
            <wp:docPr id="23750333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03338" name="Imagen 1" descr="Interfaz de usuario gráfica&#10;&#10;El contenido generado por IA puede ser incorrecto."/>
                    <pic:cNvPicPr/>
                  </pic:nvPicPr>
                  <pic:blipFill>
                    <a:blip r:embed="rId19"/>
                    <a:stretch>
                      <a:fillRect/>
                    </a:stretch>
                  </pic:blipFill>
                  <pic:spPr>
                    <a:xfrm>
                      <a:off x="0" y="0"/>
                      <a:ext cx="7164070" cy="3403158"/>
                    </a:xfrm>
                    <a:prstGeom prst="rect">
                      <a:avLst/>
                    </a:prstGeom>
                  </pic:spPr>
                </pic:pic>
              </a:graphicData>
            </a:graphic>
            <wp14:sizeRelH relativeFrom="margin">
              <wp14:pctWidth>0</wp14:pctWidth>
            </wp14:sizeRelH>
            <wp14:sizeRelV relativeFrom="margin">
              <wp14:pctHeight>0</wp14:pctHeight>
            </wp14:sizeRelV>
          </wp:anchor>
        </w:drawing>
      </w:r>
      <w:r w:rsidR="00000000" w:rsidRPr="00F25D23">
        <w:rPr>
          <w:lang w:val="es-PE"/>
        </w:rPr>
        <w:br w:type="page"/>
      </w:r>
    </w:p>
    <w:p w14:paraId="2EA69383" w14:textId="77777777" w:rsidR="00E066D0" w:rsidRPr="00F25D23" w:rsidRDefault="00000000">
      <w:pPr>
        <w:pStyle w:val="Ttulo2"/>
        <w:rPr>
          <w:lang w:val="es-PE"/>
        </w:rPr>
      </w:pPr>
      <w:r w:rsidRPr="00F25D23">
        <w:rPr>
          <w:lang w:val="es-PE"/>
        </w:rPr>
        <w:lastRenderedPageBreak/>
        <w:t>2.5. Modelo de Base de Datos</w:t>
      </w:r>
    </w:p>
    <w:p w14:paraId="4775E7D3" w14:textId="4792C81A" w:rsidR="00E066D0" w:rsidRPr="00F25D23" w:rsidRDefault="00000000">
      <w:pPr>
        <w:pStyle w:val="Ttulo3"/>
        <w:rPr>
          <w:lang w:val="es-PE"/>
        </w:rPr>
      </w:pPr>
      <w:r w:rsidRPr="00F25D23">
        <w:rPr>
          <w:lang w:val="es-PE"/>
        </w:rPr>
        <w:t>2.5.1. Modelo Lógico</w:t>
      </w:r>
    </w:p>
    <w:p w14:paraId="114B5E53" w14:textId="4885AAA5" w:rsidR="00E066D0" w:rsidRDefault="00000000">
      <w:pPr>
        <w:rPr>
          <w:lang w:val="es-PE"/>
        </w:rPr>
      </w:pPr>
      <w:r w:rsidRPr="00F25D23">
        <w:rPr>
          <w:lang w:val="es-PE"/>
        </w:rPr>
        <w:t xml:space="preserve">El modelo lógico representa las entidades del negocio sin atarse a un SGBD específico. Está compuesto por 10 entidades: Usuario, Socio, Plan, Membresía, Pago, Sede, Clase, </w:t>
      </w:r>
      <w:proofErr w:type="spellStart"/>
      <w:r w:rsidRPr="00F25D23">
        <w:rPr>
          <w:lang w:val="es-PE"/>
        </w:rPr>
        <w:t>Horario_Clase</w:t>
      </w:r>
      <w:proofErr w:type="spellEnd"/>
      <w:r w:rsidRPr="00F25D23">
        <w:rPr>
          <w:lang w:val="es-PE"/>
        </w:rPr>
        <w:t>, Reserva, Asistencia, con 10 relaciones entre ellas.</w:t>
      </w:r>
    </w:p>
    <w:p w14:paraId="61533E30" w14:textId="170935F1" w:rsidR="0024713A" w:rsidRDefault="0024713A">
      <w:pPr>
        <w:rPr>
          <w:lang w:val="es-PE"/>
        </w:rPr>
      </w:pPr>
      <w:r w:rsidRPr="006D5102">
        <w:rPr>
          <w:rFonts w:ascii="Arial"/>
          <w:b/>
          <w:bCs/>
          <w:noProof/>
          <w:sz w:val="20"/>
        </w:rPr>
        <w:drawing>
          <wp:anchor distT="0" distB="0" distL="114300" distR="114300" simplePos="0" relativeHeight="251722752" behindDoc="1" locked="0" layoutInCell="1" allowOverlap="1" wp14:anchorId="327DD14B" wp14:editId="3D14EF23">
            <wp:simplePos x="0" y="0"/>
            <wp:positionH relativeFrom="column">
              <wp:posOffset>-261152</wp:posOffset>
            </wp:positionH>
            <wp:positionV relativeFrom="paragraph">
              <wp:posOffset>7868</wp:posOffset>
            </wp:positionV>
            <wp:extent cx="6090699" cy="2592023"/>
            <wp:effectExtent l="0" t="0" r="5715" b="0"/>
            <wp:wrapNone/>
            <wp:docPr id="1492305033"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05033" name="Imagen 1" descr="Imagen que contiene Escala de tiempo&#10;&#10;El contenido generado por IA puede ser incorrecto."/>
                    <pic:cNvPicPr/>
                  </pic:nvPicPr>
                  <pic:blipFill>
                    <a:blip r:embed="rId20"/>
                    <a:stretch>
                      <a:fillRect/>
                    </a:stretch>
                  </pic:blipFill>
                  <pic:spPr>
                    <a:xfrm>
                      <a:off x="0" y="0"/>
                      <a:ext cx="6104251" cy="2597790"/>
                    </a:xfrm>
                    <a:prstGeom prst="rect">
                      <a:avLst/>
                    </a:prstGeom>
                  </pic:spPr>
                </pic:pic>
              </a:graphicData>
            </a:graphic>
            <wp14:sizeRelH relativeFrom="margin">
              <wp14:pctWidth>0</wp14:pctWidth>
            </wp14:sizeRelH>
            <wp14:sizeRelV relativeFrom="margin">
              <wp14:pctHeight>0</wp14:pctHeight>
            </wp14:sizeRelV>
          </wp:anchor>
        </w:drawing>
      </w:r>
    </w:p>
    <w:p w14:paraId="69C48281" w14:textId="26118EF4" w:rsidR="0024713A" w:rsidRDefault="0024713A">
      <w:pPr>
        <w:rPr>
          <w:lang w:val="es-PE"/>
        </w:rPr>
      </w:pPr>
    </w:p>
    <w:p w14:paraId="5F5CF499" w14:textId="0EC0DD77" w:rsidR="0024713A" w:rsidRDefault="0024713A">
      <w:pPr>
        <w:rPr>
          <w:lang w:val="es-PE"/>
        </w:rPr>
      </w:pPr>
    </w:p>
    <w:p w14:paraId="535E390D" w14:textId="164BBCBD" w:rsidR="0024713A" w:rsidRDefault="0024713A">
      <w:pPr>
        <w:rPr>
          <w:lang w:val="es-PE"/>
        </w:rPr>
      </w:pPr>
    </w:p>
    <w:p w14:paraId="7ACCC8AA" w14:textId="78E5B11F" w:rsidR="0024713A" w:rsidRDefault="0024713A">
      <w:pPr>
        <w:rPr>
          <w:lang w:val="es-PE"/>
        </w:rPr>
      </w:pPr>
    </w:p>
    <w:p w14:paraId="7DFAA9E9" w14:textId="1047DF1F" w:rsidR="0024713A" w:rsidRDefault="0024713A">
      <w:pPr>
        <w:rPr>
          <w:lang w:val="es-PE"/>
        </w:rPr>
      </w:pPr>
    </w:p>
    <w:p w14:paraId="26C2B6B8" w14:textId="28FD8137" w:rsidR="0024713A" w:rsidRDefault="0024713A">
      <w:pPr>
        <w:rPr>
          <w:lang w:val="es-PE"/>
        </w:rPr>
      </w:pPr>
    </w:p>
    <w:p w14:paraId="6D858223" w14:textId="77777777" w:rsidR="0024713A" w:rsidRDefault="0024713A">
      <w:pPr>
        <w:rPr>
          <w:lang w:val="es-PE"/>
        </w:rPr>
      </w:pPr>
    </w:p>
    <w:p w14:paraId="32618616" w14:textId="500E3A40" w:rsidR="0024713A" w:rsidRDefault="0024713A">
      <w:pPr>
        <w:rPr>
          <w:lang w:val="es-PE"/>
        </w:rPr>
      </w:pPr>
    </w:p>
    <w:p w14:paraId="0A81265A" w14:textId="77777777" w:rsidR="00E066D0" w:rsidRPr="00F25D23" w:rsidRDefault="00000000">
      <w:pPr>
        <w:pStyle w:val="Ttulo3"/>
        <w:rPr>
          <w:lang w:val="es-PE"/>
        </w:rPr>
      </w:pPr>
      <w:r w:rsidRPr="00F25D23">
        <w:rPr>
          <w:lang w:val="es-PE"/>
        </w:rPr>
        <w:t>2.5.2. Modelo Físico (MySQL 8.0)</w:t>
      </w:r>
    </w:p>
    <w:p w14:paraId="17A8FF13" w14:textId="77777777" w:rsidR="00E066D0" w:rsidRDefault="00000000">
      <w:pPr>
        <w:rPr>
          <w:lang w:val="es-PE"/>
        </w:rPr>
      </w:pPr>
      <w:r w:rsidRPr="00F25D23">
        <w:rPr>
          <w:lang w:val="es-PE"/>
        </w:rPr>
        <w:t xml:space="preserve">El modelo físico implementa el lógico en MySQL 8.0 con tipos de dato específicos (VARCHAR, INT, DATE, ENUM), claves primarias y foráneas, restricciones (UNIQUE, NOT NULL, CHECK), índices para optimización y motor </w:t>
      </w:r>
      <w:proofErr w:type="spellStart"/>
      <w:r w:rsidRPr="00F25D23">
        <w:rPr>
          <w:lang w:val="es-PE"/>
        </w:rPr>
        <w:t>InnoDB</w:t>
      </w:r>
      <w:proofErr w:type="spellEnd"/>
      <w:r w:rsidRPr="00F25D23">
        <w:rPr>
          <w:lang w:val="es-PE"/>
        </w:rPr>
        <w:t xml:space="preserve"> para soporte transaccional.</w:t>
      </w:r>
    </w:p>
    <w:p w14:paraId="78B93890" w14:textId="616AEA00" w:rsidR="0024713A" w:rsidRDefault="0024713A">
      <w:pPr>
        <w:rPr>
          <w:lang w:val="es-PE"/>
        </w:rPr>
      </w:pPr>
      <w:r w:rsidRPr="0024713A">
        <w:rPr>
          <w:i/>
          <w:color w:val="555555"/>
          <w:lang w:val="es-PE"/>
        </w:rPr>
        <w:drawing>
          <wp:anchor distT="0" distB="0" distL="114300" distR="114300" simplePos="0" relativeHeight="251724800" behindDoc="1" locked="0" layoutInCell="1" allowOverlap="1" wp14:anchorId="75E3A9B9" wp14:editId="661B0617">
            <wp:simplePos x="0" y="0"/>
            <wp:positionH relativeFrom="column">
              <wp:posOffset>-300907</wp:posOffset>
            </wp:positionH>
            <wp:positionV relativeFrom="paragraph">
              <wp:posOffset>10849</wp:posOffset>
            </wp:positionV>
            <wp:extent cx="6209413" cy="3260035"/>
            <wp:effectExtent l="0" t="0" r="1270" b="0"/>
            <wp:wrapNone/>
            <wp:docPr id="88783031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30318" name="Imagen 1" descr="Tabla&#10;&#10;El contenido generado por IA puede ser incorrecto."/>
                    <pic:cNvPicPr/>
                  </pic:nvPicPr>
                  <pic:blipFill>
                    <a:blip r:embed="rId21"/>
                    <a:stretch>
                      <a:fillRect/>
                    </a:stretch>
                  </pic:blipFill>
                  <pic:spPr>
                    <a:xfrm>
                      <a:off x="0" y="0"/>
                      <a:ext cx="6232354" cy="3272079"/>
                    </a:xfrm>
                    <a:prstGeom prst="rect">
                      <a:avLst/>
                    </a:prstGeom>
                  </pic:spPr>
                </pic:pic>
              </a:graphicData>
            </a:graphic>
            <wp14:sizeRelV relativeFrom="margin">
              <wp14:pctHeight>0</wp14:pctHeight>
            </wp14:sizeRelV>
          </wp:anchor>
        </w:drawing>
      </w:r>
    </w:p>
    <w:p w14:paraId="6542BA2B" w14:textId="2E26D361" w:rsidR="0024713A" w:rsidRDefault="0024713A">
      <w:pPr>
        <w:rPr>
          <w:lang w:val="es-PE"/>
        </w:rPr>
      </w:pPr>
    </w:p>
    <w:p w14:paraId="5BA4EAC2" w14:textId="0CDD764B" w:rsidR="0024713A" w:rsidRDefault="0024713A">
      <w:pPr>
        <w:rPr>
          <w:lang w:val="es-PE"/>
        </w:rPr>
      </w:pPr>
    </w:p>
    <w:p w14:paraId="00064F2B" w14:textId="63101E57" w:rsidR="0024713A" w:rsidRDefault="0024713A">
      <w:pPr>
        <w:rPr>
          <w:lang w:val="es-PE"/>
        </w:rPr>
      </w:pPr>
    </w:p>
    <w:p w14:paraId="658DD6FB" w14:textId="5EB075E8" w:rsidR="0024713A" w:rsidRDefault="0024713A">
      <w:pPr>
        <w:rPr>
          <w:lang w:val="es-PE"/>
        </w:rPr>
      </w:pPr>
    </w:p>
    <w:p w14:paraId="18546633" w14:textId="51533CDF" w:rsidR="0024713A" w:rsidRDefault="0024713A">
      <w:pPr>
        <w:rPr>
          <w:lang w:val="es-PE"/>
        </w:rPr>
      </w:pPr>
    </w:p>
    <w:p w14:paraId="3860B10C" w14:textId="2E14721F" w:rsidR="0024713A" w:rsidRDefault="0024713A">
      <w:pPr>
        <w:rPr>
          <w:lang w:val="es-PE"/>
        </w:rPr>
      </w:pPr>
    </w:p>
    <w:p w14:paraId="36BF2364" w14:textId="77777777" w:rsidR="0024713A" w:rsidRDefault="0024713A">
      <w:pPr>
        <w:rPr>
          <w:lang w:val="es-PE"/>
        </w:rPr>
      </w:pPr>
    </w:p>
    <w:p w14:paraId="4AEC0728" w14:textId="77777777" w:rsidR="0024713A" w:rsidRDefault="0024713A">
      <w:pPr>
        <w:rPr>
          <w:lang w:val="es-PE"/>
        </w:rPr>
      </w:pPr>
    </w:p>
    <w:p w14:paraId="0A914469" w14:textId="77777777" w:rsidR="0024713A" w:rsidRPr="00F25D23" w:rsidRDefault="0024713A">
      <w:pPr>
        <w:rPr>
          <w:lang w:val="es-PE"/>
        </w:rPr>
      </w:pPr>
    </w:p>
    <w:p w14:paraId="574B901C" w14:textId="35142DD9" w:rsidR="00E066D0" w:rsidRDefault="00000000">
      <w:r>
        <w:lastRenderedPageBreak/>
        <w:t xml:space="preserve">Las </w:t>
      </w:r>
      <w:proofErr w:type="spellStart"/>
      <w:r>
        <w:t>tablas</w:t>
      </w:r>
      <w:proofErr w:type="spellEnd"/>
      <w:r>
        <w:t xml:space="preserve"> </w:t>
      </w:r>
      <w:proofErr w:type="spellStart"/>
      <w:r>
        <w:t>implementadas</w:t>
      </w:r>
      <w:proofErr w:type="spellEnd"/>
      <w:r>
        <w:t xml:space="preserve"> son:</w:t>
      </w:r>
    </w:p>
    <w:tbl>
      <w:tblPr>
        <w:tblStyle w:val="Cuadrculaclara-nfasis1"/>
        <w:tblW w:w="0" w:type="auto"/>
        <w:tblLook w:val="04A0" w:firstRow="1" w:lastRow="0" w:firstColumn="1" w:lastColumn="0" w:noHBand="0" w:noVBand="1"/>
      </w:tblPr>
      <w:tblGrid>
        <w:gridCol w:w="4419"/>
        <w:gridCol w:w="4419"/>
      </w:tblGrid>
      <w:tr w:rsidR="00E066D0" w14:paraId="322AB69E" w14:textId="77777777" w:rsidTr="00E06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shd w:val="clear" w:color="auto" w:fill="FF6B00"/>
          </w:tcPr>
          <w:p w14:paraId="08E454E5" w14:textId="77777777" w:rsidR="00E066D0" w:rsidRDefault="00000000">
            <w:r>
              <w:rPr>
                <w:color w:val="FFFFFF"/>
                <w:sz w:val="20"/>
              </w:rPr>
              <w:t>Tabla</w:t>
            </w:r>
          </w:p>
        </w:tc>
        <w:tc>
          <w:tcPr>
            <w:tcW w:w="4419" w:type="dxa"/>
            <w:shd w:val="clear" w:color="auto" w:fill="FF6B00"/>
          </w:tcPr>
          <w:p w14:paraId="3A999D0C"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Descripción</w:t>
            </w:r>
          </w:p>
        </w:tc>
      </w:tr>
      <w:tr w:rsidR="00E066D0" w:rsidRPr="00F25D23" w14:paraId="3B6E83AC"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2BAC9C66" w14:textId="77777777" w:rsidR="00E066D0" w:rsidRDefault="00000000">
            <w:r>
              <w:rPr>
                <w:sz w:val="20"/>
              </w:rPr>
              <w:t>USUARIO</w:t>
            </w:r>
          </w:p>
        </w:tc>
        <w:tc>
          <w:tcPr>
            <w:tcW w:w="4419" w:type="dxa"/>
          </w:tcPr>
          <w:p w14:paraId="17F8B618"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 xml:space="preserve">Credenciales y datos generales del usuario (rol Socio o </w:t>
            </w:r>
            <w:proofErr w:type="spellStart"/>
            <w:r w:rsidRPr="00F25D23">
              <w:rPr>
                <w:sz w:val="20"/>
                <w:lang w:val="es-PE"/>
              </w:rPr>
              <w:t>Admin</w:t>
            </w:r>
            <w:proofErr w:type="spellEnd"/>
            <w:r w:rsidRPr="00F25D23">
              <w:rPr>
                <w:sz w:val="20"/>
                <w:lang w:val="es-PE"/>
              </w:rPr>
              <w:t>)</w:t>
            </w:r>
          </w:p>
        </w:tc>
      </w:tr>
      <w:tr w:rsidR="00E066D0" w:rsidRPr="00F25D23" w14:paraId="02DCE385"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19BE25DE" w14:textId="77777777" w:rsidR="00E066D0" w:rsidRDefault="00000000">
            <w:r>
              <w:rPr>
                <w:sz w:val="20"/>
              </w:rPr>
              <w:t>SOCIO</w:t>
            </w:r>
          </w:p>
        </w:tc>
        <w:tc>
          <w:tcPr>
            <w:tcW w:w="4419" w:type="dxa"/>
          </w:tcPr>
          <w:p w14:paraId="2EBF7AF5"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Datos específicos del socio (DNI, celular, fecha nacimiento, etc.)</w:t>
            </w:r>
          </w:p>
        </w:tc>
      </w:tr>
      <w:tr w:rsidR="00E066D0" w:rsidRPr="00F25D23" w14:paraId="2B6D52B9"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6F1128F9" w14:textId="77777777" w:rsidR="00E066D0" w:rsidRDefault="00000000">
            <w:r>
              <w:rPr>
                <w:sz w:val="20"/>
              </w:rPr>
              <w:t>PLAN_MEMBRESIA</w:t>
            </w:r>
          </w:p>
        </w:tc>
        <w:tc>
          <w:tcPr>
            <w:tcW w:w="4419" w:type="dxa"/>
          </w:tcPr>
          <w:p w14:paraId="005DD97D"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Catálogo de planes (Básico, Premium, Anual)</w:t>
            </w:r>
          </w:p>
        </w:tc>
      </w:tr>
      <w:tr w:rsidR="00E066D0" w:rsidRPr="00F25D23" w14:paraId="339FD65A"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1C0B5389" w14:textId="77777777" w:rsidR="00E066D0" w:rsidRDefault="00000000">
            <w:r>
              <w:rPr>
                <w:sz w:val="20"/>
              </w:rPr>
              <w:t>MEMBRESIA</w:t>
            </w:r>
          </w:p>
        </w:tc>
        <w:tc>
          <w:tcPr>
            <w:tcW w:w="4419" w:type="dxa"/>
          </w:tcPr>
          <w:p w14:paraId="799065D7"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Contrato vigente entre un socio y un plan</w:t>
            </w:r>
          </w:p>
        </w:tc>
      </w:tr>
      <w:tr w:rsidR="00E066D0" w:rsidRPr="00F25D23" w14:paraId="60D1129F"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15EF0E3E" w14:textId="77777777" w:rsidR="00E066D0" w:rsidRDefault="00000000">
            <w:r>
              <w:rPr>
                <w:sz w:val="20"/>
              </w:rPr>
              <w:t>PAGO</w:t>
            </w:r>
          </w:p>
        </w:tc>
        <w:tc>
          <w:tcPr>
            <w:tcW w:w="4419" w:type="dxa"/>
          </w:tcPr>
          <w:p w14:paraId="0F02284F"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Transacciones financieras asociadas a una membresía</w:t>
            </w:r>
          </w:p>
        </w:tc>
      </w:tr>
      <w:tr w:rsidR="00E066D0" w14:paraId="3B569FB2"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4FC4593E" w14:textId="77777777" w:rsidR="00E066D0" w:rsidRDefault="00000000">
            <w:r>
              <w:rPr>
                <w:sz w:val="20"/>
              </w:rPr>
              <w:t>SEDE</w:t>
            </w:r>
          </w:p>
        </w:tc>
        <w:tc>
          <w:tcPr>
            <w:tcW w:w="4419" w:type="dxa"/>
          </w:tcPr>
          <w:p w14:paraId="3AA0868D"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Locales físicos del gimnasio</w:t>
            </w:r>
          </w:p>
        </w:tc>
      </w:tr>
      <w:tr w:rsidR="00E066D0" w:rsidRPr="00F25D23" w14:paraId="2EDFDF91"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05394CA7" w14:textId="77777777" w:rsidR="00E066D0" w:rsidRDefault="00000000">
            <w:r>
              <w:rPr>
                <w:sz w:val="20"/>
              </w:rPr>
              <w:t>CLASE</w:t>
            </w:r>
          </w:p>
        </w:tc>
        <w:tc>
          <w:tcPr>
            <w:tcW w:w="4419" w:type="dxa"/>
          </w:tcPr>
          <w:p w14:paraId="023E661C"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Actividades programadas en una sede</w:t>
            </w:r>
          </w:p>
        </w:tc>
      </w:tr>
      <w:tr w:rsidR="00E066D0" w:rsidRPr="00F25D23" w14:paraId="60472FCC"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5D909BA3" w14:textId="77777777" w:rsidR="00E066D0" w:rsidRDefault="00000000">
            <w:r>
              <w:rPr>
                <w:sz w:val="20"/>
              </w:rPr>
              <w:t>HORARIO_CLASE</w:t>
            </w:r>
          </w:p>
        </w:tc>
        <w:tc>
          <w:tcPr>
            <w:tcW w:w="4419" w:type="dxa"/>
          </w:tcPr>
          <w:p w14:paraId="0FAFA485"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Instancias específicas de una clase en una fecha</w:t>
            </w:r>
          </w:p>
        </w:tc>
      </w:tr>
      <w:tr w:rsidR="00E066D0" w:rsidRPr="00F25D23" w14:paraId="2C0FD058"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260188C4" w14:textId="77777777" w:rsidR="00E066D0" w:rsidRDefault="00000000">
            <w:r>
              <w:rPr>
                <w:sz w:val="20"/>
              </w:rPr>
              <w:t>RESERVA</w:t>
            </w:r>
          </w:p>
        </w:tc>
        <w:tc>
          <w:tcPr>
            <w:tcW w:w="4419" w:type="dxa"/>
          </w:tcPr>
          <w:p w14:paraId="23E89102"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Cupo tomado por un socio en una clase y horario</w:t>
            </w:r>
          </w:p>
        </w:tc>
      </w:tr>
      <w:tr w:rsidR="00E066D0" w:rsidRPr="00F25D23" w14:paraId="2E772CDD"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75B898E8" w14:textId="77777777" w:rsidR="00E066D0" w:rsidRDefault="00000000">
            <w:r>
              <w:rPr>
                <w:sz w:val="20"/>
              </w:rPr>
              <w:t>ASISTENCIA</w:t>
            </w:r>
          </w:p>
        </w:tc>
        <w:tc>
          <w:tcPr>
            <w:tcW w:w="4419" w:type="dxa"/>
          </w:tcPr>
          <w:p w14:paraId="45CEED6C"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Registro de ingreso/salida del socio a una sede</w:t>
            </w:r>
          </w:p>
        </w:tc>
      </w:tr>
    </w:tbl>
    <w:p w14:paraId="2D00F1F4" w14:textId="5BCBB97C" w:rsidR="00E066D0" w:rsidRPr="00F25D23" w:rsidRDefault="00E066D0">
      <w:pPr>
        <w:rPr>
          <w:lang w:val="es-PE"/>
        </w:rPr>
      </w:pPr>
    </w:p>
    <w:p w14:paraId="184EE50D" w14:textId="77777777" w:rsidR="00E066D0" w:rsidRPr="00F25D23" w:rsidRDefault="00000000">
      <w:pPr>
        <w:pStyle w:val="Ttulo2"/>
        <w:rPr>
          <w:lang w:val="es-PE"/>
        </w:rPr>
      </w:pPr>
      <w:r w:rsidRPr="00F25D23">
        <w:rPr>
          <w:lang w:val="es-PE"/>
        </w:rPr>
        <w:t>2.6. Resumen de tecnologías aplicadas</w:t>
      </w:r>
    </w:p>
    <w:p w14:paraId="25B5DB2C" w14:textId="77777777" w:rsidR="00E066D0" w:rsidRPr="00F25D23" w:rsidRDefault="00000000">
      <w:pPr>
        <w:pStyle w:val="Ttulo3"/>
        <w:rPr>
          <w:lang w:val="es-PE"/>
        </w:rPr>
      </w:pPr>
      <w:r w:rsidRPr="00F25D23">
        <w:rPr>
          <w:lang w:val="es-PE"/>
        </w:rPr>
        <w:t xml:space="preserve">2.6.1. Lenguajes y </w:t>
      </w:r>
      <w:proofErr w:type="spellStart"/>
      <w:r w:rsidRPr="00F25D23">
        <w:rPr>
          <w:lang w:val="es-PE"/>
        </w:rPr>
        <w:t>frameworks</w:t>
      </w:r>
      <w:proofErr w:type="spellEnd"/>
    </w:p>
    <w:tbl>
      <w:tblPr>
        <w:tblStyle w:val="Cuadrculaclara-nfasis1"/>
        <w:tblW w:w="0" w:type="auto"/>
        <w:tblLook w:val="04A0" w:firstRow="1" w:lastRow="0" w:firstColumn="1" w:lastColumn="0" w:noHBand="0" w:noVBand="1"/>
      </w:tblPr>
      <w:tblGrid>
        <w:gridCol w:w="2209"/>
        <w:gridCol w:w="2209"/>
        <w:gridCol w:w="2209"/>
        <w:gridCol w:w="2209"/>
      </w:tblGrid>
      <w:tr w:rsidR="00E066D0" w14:paraId="05937D44" w14:textId="77777777" w:rsidTr="00E06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shd w:val="clear" w:color="auto" w:fill="FF6B00"/>
          </w:tcPr>
          <w:p w14:paraId="4CA5EA58" w14:textId="77777777" w:rsidR="00E066D0" w:rsidRDefault="00000000">
            <w:r>
              <w:rPr>
                <w:color w:val="FFFFFF"/>
                <w:sz w:val="20"/>
              </w:rPr>
              <w:t>Tecnología</w:t>
            </w:r>
          </w:p>
        </w:tc>
        <w:tc>
          <w:tcPr>
            <w:tcW w:w="2209" w:type="dxa"/>
            <w:shd w:val="clear" w:color="auto" w:fill="FF6B00"/>
          </w:tcPr>
          <w:p w14:paraId="141C1720"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Versión</w:t>
            </w:r>
          </w:p>
        </w:tc>
        <w:tc>
          <w:tcPr>
            <w:tcW w:w="2209" w:type="dxa"/>
            <w:shd w:val="clear" w:color="auto" w:fill="FF6B00"/>
          </w:tcPr>
          <w:p w14:paraId="14AFE259"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Capa</w:t>
            </w:r>
          </w:p>
        </w:tc>
        <w:tc>
          <w:tcPr>
            <w:tcW w:w="2209" w:type="dxa"/>
            <w:shd w:val="clear" w:color="auto" w:fill="FF6B00"/>
          </w:tcPr>
          <w:p w14:paraId="3A8B1AE4"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Propósito</w:t>
            </w:r>
          </w:p>
        </w:tc>
      </w:tr>
      <w:tr w:rsidR="00E066D0" w14:paraId="48676514"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0639446B" w14:textId="77777777" w:rsidR="00E066D0" w:rsidRDefault="00000000">
            <w:r>
              <w:rPr>
                <w:sz w:val="20"/>
              </w:rPr>
              <w:t>Java</w:t>
            </w:r>
          </w:p>
        </w:tc>
        <w:tc>
          <w:tcPr>
            <w:tcW w:w="2209" w:type="dxa"/>
          </w:tcPr>
          <w:p w14:paraId="5E025E83"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11 (LTS)</w:t>
            </w:r>
          </w:p>
        </w:tc>
        <w:tc>
          <w:tcPr>
            <w:tcW w:w="2209" w:type="dxa"/>
          </w:tcPr>
          <w:p w14:paraId="1BF0B6C9"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Backend</w:t>
            </w:r>
          </w:p>
        </w:tc>
        <w:tc>
          <w:tcPr>
            <w:tcW w:w="2209" w:type="dxa"/>
          </w:tcPr>
          <w:p w14:paraId="7CA105C6"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Lenguaje principal del sistema</w:t>
            </w:r>
          </w:p>
        </w:tc>
      </w:tr>
      <w:tr w:rsidR="00E066D0" w:rsidRPr="00F25D23" w14:paraId="59338F40"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419D9CB0" w14:textId="77777777" w:rsidR="00E066D0" w:rsidRDefault="00000000">
            <w:r>
              <w:rPr>
                <w:sz w:val="20"/>
              </w:rPr>
              <w:t>Jakarta EE</w:t>
            </w:r>
          </w:p>
        </w:tc>
        <w:tc>
          <w:tcPr>
            <w:tcW w:w="2209" w:type="dxa"/>
          </w:tcPr>
          <w:p w14:paraId="5690DF68"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10.0.0</w:t>
            </w:r>
          </w:p>
        </w:tc>
        <w:tc>
          <w:tcPr>
            <w:tcW w:w="2209" w:type="dxa"/>
          </w:tcPr>
          <w:p w14:paraId="0ED77FF6"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Backend</w:t>
            </w:r>
          </w:p>
        </w:tc>
        <w:tc>
          <w:tcPr>
            <w:tcW w:w="2209" w:type="dxa"/>
          </w:tcPr>
          <w:p w14:paraId="7C54B869"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Plataforma empresarial (</w:t>
            </w:r>
            <w:proofErr w:type="spellStart"/>
            <w:r w:rsidRPr="00F25D23">
              <w:rPr>
                <w:sz w:val="20"/>
                <w:lang w:val="es-PE"/>
              </w:rPr>
              <w:t>Servlets</w:t>
            </w:r>
            <w:proofErr w:type="spellEnd"/>
            <w:r w:rsidRPr="00F25D23">
              <w:rPr>
                <w:sz w:val="20"/>
                <w:lang w:val="es-PE"/>
              </w:rPr>
              <w:t>, JSP, JDBC, CDI)</w:t>
            </w:r>
          </w:p>
        </w:tc>
      </w:tr>
      <w:tr w:rsidR="00E066D0" w:rsidRPr="00F25D23" w14:paraId="0C02B922"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2A0B74E0" w14:textId="77777777" w:rsidR="00E066D0" w:rsidRDefault="00000000">
            <w:r>
              <w:rPr>
                <w:sz w:val="20"/>
              </w:rPr>
              <w:t>JSP</w:t>
            </w:r>
          </w:p>
        </w:tc>
        <w:tc>
          <w:tcPr>
            <w:tcW w:w="2209" w:type="dxa"/>
          </w:tcPr>
          <w:p w14:paraId="148F7B10"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3.1</w:t>
            </w:r>
          </w:p>
        </w:tc>
        <w:tc>
          <w:tcPr>
            <w:tcW w:w="2209" w:type="dxa"/>
          </w:tcPr>
          <w:p w14:paraId="5F70C570"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Frontend</w:t>
            </w:r>
          </w:p>
        </w:tc>
        <w:tc>
          <w:tcPr>
            <w:tcW w:w="2209" w:type="dxa"/>
          </w:tcPr>
          <w:p w14:paraId="04535579"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 xml:space="preserve">Páginas dinámicas </w:t>
            </w:r>
            <w:proofErr w:type="gramStart"/>
            <w:r w:rsidRPr="00F25D23">
              <w:rPr>
                <w:sz w:val="20"/>
                <w:lang w:val="es-PE"/>
              </w:rPr>
              <w:t>server</w:t>
            </w:r>
            <w:proofErr w:type="gramEnd"/>
            <w:r w:rsidRPr="00F25D23">
              <w:rPr>
                <w:sz w:val="20"/>
                <w:lang w:val="es-PE"/>
              </w:rPr>
              <w:t>-</w:t>
            </w:r>
            <w:proofErr w:type="spellStart"/>
            <w:r w:rsidRPr="00F25D23">
              <w:rPr>
                <w:sz w:val="20"/>
                <w:lang w:val="es-PE"/>
              </w:rPr>
              <w:t>side</w:t>
            </w:r>
            <w:proofErr w:type="spellEnd"/>
            <w:r w:rsidRPr="00F25D23">
              <w:rPr>
                <w:sz w:val="20"/>
                <w:lang w:val="es-PE"/>
              </w:rPr>
              <w:t xml:space="preserve"> para las vistas</w:t>
            </w:r>
          </w:p>
        </w:tc>
      </w:tr>
      <w:tr w:rsidR="00E066D0" w:rsidRPr="00F25D23" w14:paraId="56ABC666"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5F850D57" w14:textId="77777777" w:rsidR="00E066D0" w:rsidRDefault="00000000">
            <w:r>
              <w:rPr>
                <w:sz w:val="20"/>
              </w:rPr>
              <w:t>HTML5</w:t>
            </w:r>
          </w:p>
        </w:tc>
        <w:tc>
          <w:tcPr>
            <w:tcW w:w="2209" w:type="dxa"/>
          </w:tcPr>
          <w:p w14:paraId="0E5DA118"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209" w:type="dxa"/>
          </w:tcPr>
          <w:p w14:paraId="38F9CB12"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Frontend</w:t>
            </w:r>
          </w:p>
        </w:tc>
        <w:tc>
          <w:tcPr>
            <w:tcW w:w="2209" w:type="dxa"/>
          </w:tcPr>
          <w:p w14:paraId="61F0319A"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Estructura semántica de las páginas</w:t>
            </w:r>
          </w:p>
        </w:tc>
      </w:tr>
      <w:tr w:rsidR="00E066D0" w14:paraId="0B0BFF97"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6E70EA6" w14:textId="77777777" w:rsidR="00E066D0" w:rsidRDefault="00000000">
            <w:r>
              <w:rPr>
                <w:sz w:val="20"/>
              </w:rPr>
              <w:t>CSS3</w:t>
            </w:r>
          </w:p>
        </w:tc>
        <w:tc>
          <w:tcPr>
            <w:tcW w:w="2209" w:type="dxa"/>
          </w:tcPr>
          <w:p w14:paraId="3929B6BE"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209" w:type="dxa"/>
          </w:tcPr>
          <w:p w14:paraId="105478F5"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Frontend</w:t>
            </w:r>
          </w:p>
        </w:tc>
        <w:tc>
          <w:tcPr>
            <w:tcW w:w="2209" w:type="dxa"/>
          </w:tcPr>
          <w:p w14:paraId="13B111FE"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Estilos y responsive</w:t>
            </w:r>
          </w:p>
        </w:tc>
      </w:tr>
      <w:tr w:rsidR="00E066D0" w14:paraId="3DD455F9"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6658EDD0" w14:textId="77777777" w:rsidR="00E066D0" w:rsidRDefault="00000000">
            <w:r>
              <w:rPr>
                <w:sz w:val="20"/>
              </w:rPr>
              <w:t>JavaScript</w:t>
            </w:r>
          </w:p>
        </w:tc>
        <w:tc>
          <w:tcPr>
            <w:tcW w:w="2209" w:type="dxa"/>
          </w:tcPr>
          <w:p w14:paraId="7CA839F9"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ES6+</w:t>
            </w:r>
          </w:p>
        </w:tc>
        <w:tc>
          <w:tcPr>
            <w:tcW w:w="2209" w:type="dxa"/>
          </w:tcPr>
          <w:p w14:paraId="5CC4F77F"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Frontend</w:t>
            </w:r>
          </w:p>
        </w:tc>
        <w:tc>
          <w:tcPr>
            <w:tcW w:w="2209" w:type="dxa"/>
          </w:tcPr>
          <w:p w14:paraId="0B57AEAA"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Interactividad y validación cliente</w:t>
            </w:r>
          </w:p>
        </w:tc>
      </w:tr>
      <w:tr w:rsidR="00E066D0" w14:paraId="33EFA11D"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5F2FD5D" w14:textId="77777777" w:rsidR="00E066D0" w:rsidRDefault="00000000">
            <w:r>
              <w:rPr>
                <w:sz w:val="20"/>
              </w:rPr>
              <w:t>Bootstrap</w:t>
            </w:r>
          </w:p>
        </w:tc>
        <w:tc>
          <w:tcPr>
            <w:tcW w:w="2209" w:type="dxa"/>
          </w:tcPr>
          <w:p w14:paraId="25EE8C56"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5.3</w:t>
            </w:r>
          </w:p>
        </w:tc>
        <w:tc>
          <w:tcPr>
            <w:tcW w:w="2209" w:type="dxa"/>
          </w:tcPr>
          <w:p w14:paraId="4B8A97E2"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Frontend</w:t>
            </w:r>
          </w:p>
        </w:tc>
        <w:tc>
          <w:tcPr>
            <w:tcW w:w="2209" w:type="dxa"/>
          </w:tcPr>
          <w:p w14:paraId="1EF18E5F"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Framework CSS Mobile First</w:t>
            </w:r>
          </w:p>
        </w:tc>
      </w:tr>
      <w:tr w:rsidR="00E066D0" w14:paraId="08116870"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0B049DC5" w14:textId="77777777" w:rsidR="00E066D0" w:rsidRDefault="00000000">
            <w:r>
              <w:rPr>
                <w:sz w:val="20"/>
              </w:rPr>
              <w:t>Bootstrap Icons</w:t>
            </w:r>
          </w:p>
        </w:tc>
        <w:tc>
          <w:tcPr>
            <w:tcW w:w="2209" w:type="dxa"/>
          </w:tcPr>
          <w:p w14:paraId="4B2545F0"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1.11.3</w:t>
            </w:r>
          </w:p>
        </w:tc>
        <w:tc>
          <w:tcPr>
            <w:tcW w:w="2209" w:type="dxa"/>
          </w:tcPr>
          <w:p w14:paraId="6FF8EAF1"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Frontend</w:t>
            </w:r>
          </w:p>
        </w:tc>
        <w:tc>
          <w:tcPr>
            <w:tcW w:w="2209" w:type="dxa"/>
          </w:tcPr>
          <w:p w14:paraId="3B5A08D3"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Librería de íconos</w:t>
            </w:r>
          </w:p>
        </w:tc>
      </w:tr>
      <w:tr w:rsidR="00E066D0" w14:paraId="264A85BD"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EE045BD" w14:textId="77777777" w:rsidR="00E066D0" w:rsidRDefault="00000000">
            <w:r>
              <w:rPr>
                <w:sz w:val="20"/>
              </w:rPr>
              <w:t>JSTL</w:t>
            </w:r>
          </w:p>
        </w:tc>
        <w:tc>
          <w:tcPr>
            <w:tcW w:w="2209" w:type="dxa"/>
          </w:tcPr>
          <w:p w14:paraId="1CE02E37"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3.0</w:t>
            </w:r>
          </w:p>
        </w:tc>
        <w:tc>
          <w:tcPr>
            <w:tcW w:w="2209" w:type="dxa"/>
          </w:tcPr>
          <w:p w14:paraId="5F59C38D"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Frontend</w:t>
            </w:r>
          </w:p>
        </w:tc>
        <w:tc>
          <w:tcPr>
            <w:tcW w:w="2209" w:type="dxa"/>
          </w:tcPr>
          <w:p w14:paraId="11AFF4AF"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Etiquetas estándar para JSP</w:t>
            </w:r>
          </w:p>
        </w:tc>
      </w:tr>
    </w:tbl>
    <w:p w14:paraId="13F964ED" w14:textId="77777777" w:rsidR="00E066D0" w:rsidRDefault="00000000">
      <w:pPr>
        <w:pStyle w:val="Ttulo3"/>
      </w:pPr>
      <w:r>
        <w:t>2.6.2. Base de datos y persistencia</w:t>
      </w:r>
    </w:p>
    <w:tbl>
      <w:tblPr>
        <w:tblStyle w:val="Cuadrculaclara-nfasis1"/>
        <w:tblW w:w="0" w:type="auto"/>
        <w:tblLook w:val="04A0" w:firstRow="1" w:lastRow="0" w:firstColumn="1" w:lastColumn="0" w:noHBand="0" w:noVBand="1"/>
      </w:tblPr>
      <w:tblGrid>
        <w:gridCol w:w="2209"/>
        <w:gridCol w:w="2209"/>
        <w:gridCol w:w="2209"/>
        <w:gridCol w:w="2209"/>
      </w:tblGrid>
      <w:tr w:rsidR="00E066D0" w14:paraId="1D796B32" w14:textId="77777777" w:rsidTr="00E06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shd w:val="clear" w:color="auto" w:fill="FF6B00"/>
          </w:tcPr>
          <w:p w14:paraId="61A19397" w14:textId="77777777" w:rsidR="00E066D0" w:rsidRDefault="00000000">
            <w:r>
              <w:rPr>
                <w:color w:val="FFFFFF"/>
                <w:sz w:val="20"/>
              </w:rPr>
              <w:t>Tecnología</w:t>
            </w:r>
          </w:p>
        </w:tc>
        <w:tc>
          <w:tcPr>
            <w:tcW w:w="2209" w:type="dxa"/>
            <w:shd w:val="clear" w:color="auto" w:fill="FF6B00"/>
          </w:tcPr>
          <w:p w14:paraId="0EA7EA3D"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Versión</w:t>
            </w:r>
          </w:p>
        </w:tc>
        <w:tc>
          <w:tcPr>
            <w:tcW w:w="2209" w:type="dxa"/>
            <w:shd w:val="clear" w:color="auto" w:fill="FF6B00"/>
          </w:tcPr>
          <w:p w14:paraId="5AD1EC97"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Capa</w:t>
            </w:r>
          </w:p>
        </w:tc>
        <w:tc>
          <w:tcPr>
            <w:tcW w:w="2209" w:type="dxa"/>
            <w:shd w:val="clear" w:color="auto" w:fill="FF6B00"/>
          </w:tcPr>
          <w:p w14:paraId="426E532B"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Propósito</w:t>
            </w:r>
          </w:p>
        </w:tc>
      </w:tr>
      <w:tr w:rsidR="00E066D0" w14:paraId="2A4E3A53"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56121715" w14:textId="77777777" w:rsidR="00E066D0" w:rsidRDefault="00000000">
            <w:r>
              <w:rPr>
                <w:sz w:val="20"/>
              </w:rPr>
              <w:t>MySQL Community</w:t>
            </w:r>
          </w:p>
        </w:tc>
        <w:tc>
          <w:tcPr>
            <w:tcW w:w="2209" w:type="dxa"/>
          </w:tcPr>
          <w:p w14:paraId="0F0C6A22"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8.0</w:t>
            </w:r>
          </w:p>
        </w:tc>
        <w:tc>
          <w:tcPr>
            <w:tcW w:w="2209" w:type="dxa"/>
          </w:tcPr>
          <w:p w14:paraId="6A50443C"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BD</w:t>
            </w:r>
          </w:p>
        </w:tc>
        <w:tc>
          <w:tcPr>
            <w:tcW w:w="2209" w:type="dxa"/>
          </w:tcPr>
          <w:p w14:paraId="2456A03E"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Sistema gestor relacional</w:t>
            </w:r>
          </w:p>
        </w:tc>
      </w:tr>
      <w:tr w:rsidR="00E066D0" w14:paraId="30BA4562"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62046CA" w14:textId="77777777" w:rsidR="00E066D0" w:rsidRDefault="00000000">
            <w:r>
              <w:rPr>
                <w:sz w:val="20"/>
              </w:rPr>
              <w:t>MySQL Workbench</w:t>
            </w:r>
          </w:p>
        </w:tc>
        <w:tc>
          <w:tcPr>
            <w:tcW w:w="2209" w:type="dxa"/>
          </w:tcPr>
          <w:p w14:paraId="6F48758B"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8.0</w:t>
            </w:r>
          </w:p>
        </w:tc>
        <w:tc>
          <w:tcPr>
            <w:tcW w:w="2209" w:type="dxa"/>
          </w:tcPr>
          <w:p w14:paraId="49D23E3F"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Herramienta</w:t>
            </w:r>
          </w:p>
        </w:tc>
        <w:tc>
          <w:tcPr>
            <w:tcW w:w="2209" w:type="dxa"/>
          </w:tcPr>
          <w:p w14:paraId="21AACE55"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Cliente gráfico para BD</w:t>
            </w:r>
          </w:p>
        </w:tc>
      </w:tr>
      <w:tr w:rsidR="00E066D0" w:rsidRPr="00F25D23" w14:paraId="05228579"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75048469" w14:textId="77777777" w:rsidR="00E066D0" w:rsidRDefault="00000000">
            <w:r>
              <w:rPr>
                <w:sz w:val="20"/>
              </w:rPr>
              <w:t>JDBC</w:t>
            </w:r>
          </w:p>
        </w:tc>
        <w:tc>
          <w:tcPr>
            <w:tcW w:w="2209" w:type="dxa"/>
          </w:tcPr>
          <w:p w14:paraId="495898BF"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4.3</w:t>
            </w:r>
          </w:p>
        </w:tc>
        <w:tc>
          <w:tcPr>
            <w:tcW w:w="2209" w:type="dxa"/>
          </w:tcPr>
          <w:p w14:paraId="66E8A0BD"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Backend</w:t>
            </w:r>
          </w:p>
        </w:tc>
        <w:tc>
          <w:tcPr>
            <w:tcW w:w="2209" w:type="dxa"/>
          </w:tcPr>
          <w:p w14:paraId="056B6C33"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API estándar de Java para BD</w:t>
            </w:r>
          </w:p>
        </w:tc>
      </w:tr>
      <w:tr w:rsidR="00E066D0" w14:paraId="7F3F0227"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8671521" w14:textId="77777777" w:rsidR="00E066D0" w:rsidRDefault="00000000">
            <w:r>
              <w:rPr>
                <w:sz w:val="20"/>
              </w:rPr>
              <w:t>MySQL Connector/J</w:t>
            </w:r>
          </w:p>
        </w:tc>
        <w:tc>
          <w:tcPr>
            <w:tcW w:w="2209" w:type="dxa"/>
          </w:tcPr>
          <w:p w14:paraId="45A23FDF"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8.0.33</w:t>
            </w:r>
          </w:p>
        </w:tc>
        <w:tc>
          <w:tcPr>
            <w:tcW w:w="2209" w:type="dxa"/>
          </w:tcPr>
          <w:p w14:paraId="7C792048"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Backend</w:t>
            </w:r>
          </w:p>
        </w:tc>
        <w:tc>
          <w:tcPr>
            <w:tcW w:w="2209" w:type="dxa"/>
          </w:tcPr>
          <w:p w14:paraId="4DD854EE"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Driver JDBC oficial de MySQL</w:t>
            </w:r>
          </w:p>
        </w:tc>
      </w:tr>
    </w:tbl>
    <w:p w14:paraId="2F428E40" w14:textId="77777777" w:rsidR="00E066D0" w:rsidRDefault="00000000">
      <w:pPr>
        <w:pStyle w:val="Ttulo3"/>
      </w:pPr>
      <w:r>
        <w:lastRenderedPageBreak/>
        <w:t>2.6.3. Servidor y despliegue</w:t>
      </w:r>
    </w:p>
    <w:tbl>
      <w:tblPr>
        <w:tblStyle w:val="Cuadrculaclara-nfasis1"/>
        <w:tblW w:w="0" w:type="auto"/>
        <w:tblLook w:val="04A0" w:firstRow="1" w:lastRow="0" w:firstColumn="1" w:lastColumn="0" w:noHBand="0" w:noVBand="1"/>
      </w:tblPr>
      <w:tblGrid>
        <w:gridCol w:w="2209"/>
        <w:gridCol w:w="2209"/>
        <w:gridCol w:w="2209"/>
        <w:gridCol w:w="2209"/>
      </w:tblGrid>
      <w:tr w:rsidR="00E066D0" w14:paraId="0F17BAF9" w14:textId="77777777" w:rsidTr="00E06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shd w:val="clear" w:color="auto" w:fill="FF6B00"/>
          </w:tcPr>
          <w:p w14:paraId="2757FF4C" w14:textId="77777777" w:rsidR="00E066D0" w:rsidRDefault="00000000">
            <w:r>
              <w:rPr>
                <w:color w:val="FFFFFF"/>
                <w:sz w:val="20"/>
              </w:rPr>
              <w:t>Tecnología</w:t>
            </w:r>
          </w:p>
        </w:tc>
        <w:tc>
          <w:tcPr>
            <w:tcW w:w="2209" w:type="dxa"/>
            <w:shd w:val="clear" w:color="auto" w:fill="FF6B00"/>
          </w:tcPr>
          <w:p w14:paraId="75E9DC79"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Versión</w:t>
            </w:r>
          </w:p>
        </w:tc>
        <w:tc>
          <w:tcPr>
            <w:tcW w:w="2209" w:type="dxa"/>
            <w:shd w:val="clear" w:color="auto" w:fill="FF6B00"/>
          </w:tcPr>
          <w:p w14:paraId="27BC144E"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Capa</w:t>
            </w:r>
          </w:p>
        </w:tc>
        <w:tc>
          <w:tcPr>
            <w:tcW w:w="2209" w:type="dxa"/>
            <w:shd w:val="clear" w:color="auto" w:fill="FF6B00"/>
          </w:tcPr>
          <w:p w14:paraId="7563C209"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Propósito</w:t>
            </w:r>
          </w:p>
        </w:tc>
      </w:tr>
      <w:tr w:rsidR="00E066D0" w:rsidRPr="00F25D23" w14:paraId="5056219E"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C6CA4EC" w14:textId="77777777" w:rsidR="00E066D0" w:rsidRDefault="00000000">
            <w:r>
              <w:rPr>
                <w:sz w:val="20"/>
              </w:rPr>
              <w:t>Apache Tomcat</w:t>
            </w:r>
          </w:p>
        </w:tc>
        <w:tc>
          <w:tcPr>
            <w:tcW w:w="2209" w:type="dxa"/>
          </w:tcPr>
          <w:p w14:paraId="0EFFA9A2"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10.1.x</w:t>
            </w:r>
          </w:p>
        </w:tc>
        <w:tc>
          <w:tcPr>
            <w:tcW w:w="2209" w:type="dxa"/>
          </w:tcPr>
          <w:p w14:paraId="011B72AA"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Servidor</w:t>
            </w:r>
          </w:p>
        </w:tc>
        <w:tc>
          <w:tcPr>
            <w:tcW w:w="2209" w:type="dxa"/>
          </w:tcPr>
          <w:p w14:paraId="150A89D3"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 xml:space="preserve">Contenedor Servlet/JSP compatible </w:t>
            </w:r>
            <w:proofErr w:type="spellStart"/>
            <w:r w:rsidRPr="00F25D23">
              <w:rPr>
                <w:sz w:val="20"/>
                <w:lang w:val="es-PE"/>
              </w:rPr>
              <w:t>Jakarta</w:t>
            </w:r>
            <w:proofErr w:type="spellEnd"/>
            <w:r w:rsidRPr="00F25D23">
              <w:rPr>
                <w:sz w:val="20"/>
                <w:lang w:val="es-PE"/>
              </w:rPr>
              <w:t xml:space="preserve"> EE 10</w:t>
            </w:r>
          </w:p>
        </w:tc>
      </w:tr>
      <w:tr w:rsidR="00E066D0" w:rsidRPr="00F25D23" w14:paraId="5F312C7F"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354980F" w14:textId="77777777" w:rsidR="00E066D0" w:rsidRDefault="00000000">
            <w:r>
              <w:rPr>
                <w:sz w:val="20"/>
              </w:rPr>
              <w:t>Apache Maven</w:t>
            </w:r>
          </w:p>
        </w:tc>
        <w:tc>
          <w:tcPr>
            <w:tcW w:w="2209" w:type="dxa"/>
          </w:tcPr>
          <w:p w14:paraId="2F5A3797"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3.9.x</w:t>
            </w:r>
          </w:p>
        </w:tc>
        <w:tc>
          <w:tcPr>
            <w:tcW w:w="2209" w:type="dxa"/>
          </w:tcPr>
          <w:p w14:paraId="331361EA"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Build</w:t>
            </w:r>
          </w:p>
        </w:tc>
        <w:tc>
          <w:tcPr>
            <w:tcW w:w="2209" w:type="dxa"/>
          </w:tcPr>
          <w:p w14:paraId="09A0217B"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Gestión de dependencias y empaquetado WAR</w:t>
            </w:r>
          </w:p>
        </w:tc>
      </w:tr>
    </w:tbl>
    <w:p w14:paraId="7C84E28B" w14:textId="77777777" w:rsidR="00E066D0" w:rsidRDefault="00000000">
      <w:pPr>
        <w:pStyle w:val="Ttulo3"/>
      </w:pPr>
      <w:r>
        <w:t>2.6.4. Patrones arquitectónicos y de diseño</w:t>
      </w:r>
    </w:p>
    <w:tbl>
      <w:tblPr>
        <w:tblStyle w:val="Cuadrculaclara-nfasis1"/>
        <w:tblW w:w="0" w:type="auto"/>
        <w:tblLook w:val="04A0" w:firstRow="1" w:lastRow="0" w:firstColumn="1" w:lastColumn="0" w:noHBand="0" w:noVBand="1"/>
      </w:tblPr>
      <w:tblGrid>
        <w:gridCol w:w="2393"/>
        <w:gridCol w:w="2406"/>
        <w:gridCol w:w="4255"/>
      </w:tblGrid>
      <w:tr w:rsidR="00E066D0" w14:paraId="6CF6D959" w14:textId="77777777" w:rsidTr="00E06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shd w:val="clear" w:color="auto" w:fill="FF6B00"/>
          </w:tcPr>
          <w:p w14:paraId="10F3E99B" w14:textId="77777777" w:rsidR="00E066D0" w:rsidRDefault="00000000">
            <w:r>
              <w:rPr>
                <w:color w:val="FFFFFF"/>
                <w:sz w:val="20"/>
              </w:rPr>
              <w:t>Patrón</w:t>
            </w:r>
          </w:p>
        </w:tc>
        <w:tc>
          <w:tcPr>
            <w:tcW w:w="2946" w:type="dxa"/>
            <w:shd w:val="clear" w:color="auto" w:fill="FF6B00"/>
          </w:tcPr>
          <w:p w14:paraId="7855A391"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Categoría</w:t>
            </w:r>
          </w:p>
        </w:tc>
        <w:tc>
          <w:tcPr>
            <w:tcW w:w="2946" w:type="dxa"/>
            <w:shd w:val="clear" w:color="auto" w:fill="FF6B00"/>
          </w:tcPr>
          <w:p w14:paraId="0870DDBA"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Propósito en el sistema</w:t>
            </w:r>
          </w:p>
        </w:tc>
      </w:tr>
      <w:tr w:rsidR="00E066D0" w:rsidRPr="00F25D23" w14:paraId="7DD552FD"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54FD0EB0" w14:textId="77777777" w:rsidR="00E066D0" w:rsidRDefault="00000000">
            <w:r>
              <w:rPr>
                <w:sz w:val="20"/>
              </w:rPr>
              <w:t>Arquitectura en capas</w:t>
            </w:r>
          </w:p>
        </w:tc>
        <w:tc>
          <w:tcPr>
            <w:tcW w:w="2946" w:type="dxa"/>
          </w:tcPr>
          <w:p w14:paraId="0B294A63"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Arquitectura</w:t>
            </w:r>
          </w:p>
        </w:tc>
        <w:tc>
          <w:tcPr>
            <w:tcW w:w="2946" w:type="dxa"/>
          </w:tcPr>
          <w:p w14:paraId="4A176047"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Separación presentación/controlador/fachada/DAO/datos</w:t>
            </w:r>
          </w:p>
        </w:tc>
      </w:tr>
      <w:tr w:rsidR="00E066D0" w14:paraId="3C3D576F"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7BDDB3E2" w14:textId="77777777" w:rsidR="00E066D0" w:rsidRDefault="00000000">
            <w:r>
              <w:rPr>
                <w:sz w:val="20"/>
              </w:rPr>
              <w:t>MVC</w:t>
            </w:r>
          </w:p>
        </w:tc>
        <w:tc>
          <w:tcPr>
            <w:tcW w:w="2946" w:type="dxa"/>
          </w:tcPr>
          <w:p w14:paraId="034AEE99"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Arquitectura</w:t>
            </w:r>
          </w:p>
        </w:tc>
        <w:tc>
          <w:tcPr>
            <w:tcW w:w="2946" w:type="dxa"/>
          </w:tcPr>
          <w:p w14:paraId="6CB0230B"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JSP=Vista, Servlet=Controller, DTO=Model</w:t>
            </w:r>
          </w:p>
        </w:tc>
      </w:tr>
      <w:tr w:rsidR="00E066D0" w:rsidRPr="00F25D23" w14:paraId="003CA161"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1850003D" w14:textId="77777777" w:rsidR="00E066D0" w:rsidRDefault="00000000">
            <w:r>
              <w:rPr>
                <w:sz w:val="20"/>
              </w:rPr>
              <w:t>DAO</w:t>
            </w:r>
          </w:p>
        </w:tc>
        <w:tc>
          <w:tcPr>
            <w:tcW w:w="2946" w:type="dxa"/>
          </w:tcPr>
          <w:p w14:paraId="5025DF81"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Diseño</w:t>
            </w:r>
          </w:p>
        </w:tc>
        <w:tc>
          <w:tcPr>
            <w:tcW w:w="2946" w:type="dxa"/>
          </w:tcPr>
          <w:p w14:paraId="57FC2C4E"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 xml:space="preserve">Aislamiento de acceso a datos con interfaces + </w:t>
            </w:r>
            <w:proofErr w:type="spellStart"/>
            <w:r w:rsidRPr="00F25D23">
              <w:rPr>
                <w:sz w:val="20"/>
                <w:lang w:val="es-PE"/>
              </w:rPr>
              <w:t>impl</w:t>
            </w:r>
            <w:proofErr w:type="spellEnd"/>
          </w:p>
        </w:tc>
      </w:tr>
      <w:tr w:rsidR="00E066D0" w:rsidRPr="00F25D23" w14:paraId="28133E8E"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3107AF13" w14:textId="77777777" w:rsidR="00E066D0" w:rsidRDefault="00000000">
            <w:r>
              <w:rPr>
                <w:sz w:val="20"/>
              </w:rPr>
              <w:t>Facade</w:t>
            </w:r>
          </w:p>
        </w:tc>
        <w:tc>
          <w:tcPr>
            <w:tcW w:w="2946" w:type="dxa"/>
          </w:tcPr>
          <w:p w14:paraId="0ED44585"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Diseño</w:t>
            </w:r>
          </w:p>
        </w:tc>
        <w:tc>
          <w:tcPr>
            <w:tcW w:w="2946" w:type="dxa"/>
          </w:tcPr>
          <w:p w14:paraId="007BCA79"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Encapsulamiento de lógica de negocio</w:t>
            </w:r>
          </w:p>
        </w:tc>
      </w:tr>
      <w:tr w:rsidR="00E066D0" w:rsidRPr="00F25D23" w14:paraId="359AA3B4"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055382B7" w14:textId="77777777" w:rsidR="00E066D0" w:rsidRDefault="00000000">
            <w:r>
              <w:rPr>
                <w:sz w:val="20"/>
              </w:rPr>
              <w:t>DTO</w:t>
            </w:r>
          </w:p>
        </w:tc>
        <w:tc>
          <w:tcPr>
            <w:tcW w:w="2946" w:type="dxa"/>
          </w:tcPr>
          <w:p w14:paraId="6FCA5D23"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Diseño</w:t>
            </w:r>
          </w:p>
        </w:tc>
        <w:tc>
          <w:tcPr>
            <w:tcW w:w="2946" w:type="dxa"/>
          </w:tcPr>
          <w:p w14:paraId="4164082E"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Objetos planos para transportar datos entre capas</w:t>
            </w:r>
          </w:p>
        </w:tc>
      </w:tr>
      <w:tr w:rsidR="00E066D0" w:rsidRPr="00F25D23" w14:paraId="70D90AC9"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088705D0" w14:textId="77777777" w:rsidR="00E066D0" w:rsidRDefault="00000000">
            <w:r>
              <w:rPr>
                <w:sz w:val="20"/>
              </w:rPr>
              <w:t>Singleton</w:t>
            </w:r>
          </w:p>
        </w:tc>
        <w:tc>
          <w:tcPr>
            <w:tcW w:w="2946" w:type="dxa"/>
          </w:tcPr>
          <w:p w14:paraId="3EF6B2BC"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Diseño</w:t>
            </w:r>
          </w:p>
        </w:tc>
        <w:tc>
          <w:tcPr>
            <w:tcW w:w="2946" w:type="dxa"/>
          </w:tcPr>
          <w:p w14:paraId="1933BCA7"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proofErr w:type="spellStart"/>
            <w:r w:rsidRPr="00F25D23">
              <w:rPr>
                <w:sz w:val="20"/>
                <w:lang w:val="es-PE"/>
              </w:rPr>
              <w:t>Helper</w:t>
            </w:r>
            <w:proofErr w:type="spellEnd"/>
            <w:r w:rsidRPr="00F25D23">
              <w:rPr>
                <w:sz w:val="20"/>
                <w:lang w:val="es-PE"/>
              </w:rPr>
              <w:t xml:space="preserve"> de conexión a BD único</w:t>
            </w:r>
          </w:p>
        </w:tc>
      </w:tr>
    </w:tbl>
    <w:p w14:paraId="517FC318" w14:textId="77777777" w:rsidR="00E066D0" w:rsidRDefault="00000000">
      <w:pPr>
        <w:pStyle w:val="Ttulo3"/>
      </w:pPr>
      <w:r>
        <w:t>2.6.5. Metodología y herramientas de gestión</w:t>
      </w:r>
    </w:p>
    <w:tbl>
      <w:tblPr>
        <w:tblStyle w:val="Cuadrculaclara-nfasis1"/>
        <w:tblW w:w="0" w:type="auto"/>
        <w:tblLook w:val="04A0" w:firstRow="1" w:lastRow="0" w:firstColumn="1" w:lastColumn="0" w:noHBand="0" w:noVBand="1"/>
      </w:tblPr>
      <w:tblGrid>
        <w:gridCol w:w="2946"/>
        <w:gridCol w:w="2946"/>
        <w:gridCol w:w="2946"/>
      </w:tblGrid>
      <w:tr w:rsidR="00E066D0" w14:paraId="51B40575" w14:textId="77777777" w:rsidTr="00E06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shd w:val="clear" w:color="auto" w:fill="FF6B00"/>
          </w:tcPr>
          <w:p w14:paraId="2D6C5626" w14:textId="77777777" w:rsidR="00E066D0" w:rsidRDefault="00000000">
            <w:r>
              <w:rPr>
                <w:color w:val="FFFFFF"/>
                <w:sz w:val="20"/>
              </w:rPr>
              <w:t>Herramienta</w:t>
            </w:r>
          </w:p>
        </w:tc>
        <w:tc>
          <w:tcPr>
            <w:tcW w:w="2946" w:type="dxa"/>
            <w:shd w:val="clear" w:color="auto" w:fill="FF6B00"/>
          </w:tcPr>
          <w:p w14:paraId="3031AEE5"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Categoría</w:t>
            </w:r>
          </w:p>
        </w:tc>
        <w:tc>
          <w:tcPr>
            <w:tcW w:w="2946" w:type="dxa"/>
            <w:shd w:val="clear" w:color="auto" w:fill="FF6B00"/>
          </w:tcPr>
          <w:p w14:paraId="7D0F5EC7"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Propósito</w:t>
            </w:r>
          </w:p>
        </w:tc>
      </w:tr>
      <w:tr w:rsidR="00E066D0" w:rsidRPr="00F25D23" w14:paraId="6F4EE938"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02423B70" w14:textId="77777777" w:rsidR="00E066D0" w:rsidRDefault="00000000">
            <w:r>
              <w:rPr>
                <w:sz w:val="20"/>
              </w:rPr>
              <w:t>Scrum</w:t>
            </w:r>
          </w:p>
        </w:tc>
        <w:tc>
          <w:tcPr>
            <w:tcW w:w="2946" w:type="dxa"/>
          </w:tcPr>
          <w:p w14:paraId="41EEFAAC"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Metodología</w:t>
            </w:r>
          </w:p>
        </w:tc>
        <w:tc>
          <w:tcPr>
            <w:tcW w:w="2946" w:type="dxa"/>
          </w:tcPr>
          <w:p w14:paraId="0813812A"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 xml:space="preserve">Marco ágil con </w:t>
            </w:r>
            <w:proofErr w:type="spellStart"/>
            <w:r w:rsidRPr="00F25D23">
              <w:rPr>
                <w:sz w:val="20"/>
                <w:lang w:val="es-PE"/>
              </w:rPr>
              <w:t>sprints</w:t>
            </w:r>
            <w:proofErr w:type="spellEnd"/>
            <w:r w:rsidRPr="00F25D23">
              <w:rPr>
                <w:sz w:val="20"/>
                <w:lang w:val="es-PE"/>
              </w:rPr>
              <w:t xml:space="preserve"> de 2 semanas</w:t>
            </w:r>
          </w:p>
        </w:tc>
      </w:tr>
      <w:tr w:rsidR="00E066D0" w14:paraId="35429962"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4155F5B1" w14:textId="77777777" w:rsidR="00E066D0" w:rsidRDefault="00000000">
            <w:r>
              <w:rPr>
                <w:sz w:val="20"/>
              </w:rPr>
              <w:t>Trello/Jira</w:t>
            </w:r>
          </w:p>
        </w:tc>
        <w:tc>
          <w:tcPr>
            <w:tcW w:w="2946" w:type="dxa"/>
          </w:tcPr>
          <w:p w14:paraId="19BF53F5"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Gestión</w:t>
            </w:r>
          </w:p>
        </w:tc>
        <w:tc>
          <w:tcPr>
            <w:tcW w:w="2946" w:type="dxa"/>
          </w:tcPr>
          <w:p w14:paraId="5C048A83"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Tablero Kanban del Product Backlog</w:t>
            </w:r>
          </w:p>
        </w:tc>
      </w:tr>
      <w:tr w:rsidR="00E066D0" w:rsidRPr="00F25D23" w14:paraId="37E0A994"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57031D9E" w14:textId="77777777" w:rsidR="00E066D0" w:rsidRDefault="00000000">
            <w:r>
              <w:rPr>
                <w:sz w:val="20"/>
              </w:rPr>
              <w:t>Lucid Chart</w:t>
            </w:r>
          </w:p>
        </w:tc>
        <w:tc>
          <w:tcPr>
            <w:tcW w:w="2946" w:type="dxa"/>
          </w:tcPr>
          <w:p w14:paraId="2D940826"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Modelado</w:t>
            </w:r>
          </w:p>
        </w:tc>
        <w:tc>
          <w:tcPr>
            <w:tcW w:w="2946" w:type="dxa"/>
          </w:tcPr>
          <w:p w14:paraId="230953CD"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Diagramas de flujo, BD lógico/físico, clases UML</w:t>
            </w:r>
          </w:p>
        </w:tc>
      </w:tr>
      <w:tr w:rsidR="00E066D0" w14:paraId="0B6A1DAD"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40D65EE5" w14:textId="77777777" w:rsidR="00E066D0" w:rsidRDefault="00000000">
            <w:r>
              <w:rPr>
                <w:sz w:val="20"/>
              </w:rPr>
              <w:t>Microsoft Word</w:t>
            </w:r>
          </w:p>
        </w:tc>
        <w:tc>
          <w:tcPr>
            <w:tcW w:w="2946" w:type="dxa"/>
          </w:tcPr>
          <w:p w14:paraId="7B033FA5"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Documentación</w:t>
            </w:r>
          </w:p>
        </w:tc>
        <w:tc>
          <w:tcPr>
            <w:tcW w:w="2946" w:type="dxa"/>
          </w:tcPr>
          <w:p w14:paraId="46AD8F95"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Informes (APA 7ma edición)</w:t>
            </w:r>
          </w:p>
        </w:tc>
      </w:tr>
      <w:tr w:rsidR="00E066D0" w14:paraId="5C98086E"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01012176" w14:textId="77777777" w:rsidR="00E066D0" w:rsidRDefault="00000000">
            <w:r>
              <w:rPr>
                <w:sz w:val="20"/>
              </w:rPr>
              <w:t>Microsoft PowerPoint</w:t>
            </w:r>
          </w:p>
        </w:tc>
        <w:tc>
          <w:tcPr>
            <w:tcW w:w="2946" w:type="dxa"/>
          </w:tcPr>
          <w:p w14:paraId="236D5468"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Presentación</w:t>
            </w:r>
          </w:p>
        </w:tc>
        <w:tc>
          <w:tcPr>
            <w:tcW w:w="2946" w:type="dxa"/>
          </w:tcPr>
          <w:p w14:paraId="344BD786"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Diapositivas de avances</w:t>
            </w:r>
          </w:p>
        </w:tc>
      </w:tr>
      <w:tr w:rsidR="00E066D0" w:rsidRPr="00F25D23" w14:paraId="38292F7C"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4F8856DD" w14:textId="77777777" w:rsidR="00E066D0" w:rsidRDefault="00000000">
            <w:r>
              <w:rPr>
                <w:sz w:val="20"/>
              </w:rPr>
              <w:t>Git + GitHub</w:t>
            </w:r>
          </w:p>
        </w:tc>
        <w:tc>
          <w:tcPr>
            <w:tcW w:w="2946" w:type="dxa"/>
          </w:tcPr>
          <w:p w14:paraId="3C7937D9"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Versionamiento</w:t>
            </w:r>
          </w:p>
        </w:tc>
        <w:tc>
          <w:tcPr>
            <w:tcW w:w="2946" w:type="dxa"/>
          </w:tcPr>
          <w:p w14:paraId="11605853"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Repositorio del código fuente del grupo</w:t>
            </w:r>
          </w:p>
        </w:tc>
      </w:tr>
    </w:tbl>
    <w:p w14:paraId="1F0F7EE4" w14:textId="77777777" w:rsidR="00E066D0" w:rsidRDefault="00000000">
      <w:pPr>
        <w:pStyle w:val="Ttulo3"/>
      </w:pPr>
      <w:r>
        <w:t xml:space="preserve">2.6.6. </w:t>
      </w:r>
      <w:proofErr w:type="spellStart"/>
      <w:r>
        <w:t>Entorno</w:t>
      </w:r>
      <w:proofErr w:type="spellEnd"/>
      <w:r>
        <w:t xml:space="preserve"> de </w:t>
      </w:r>
      <w:proofErr w:type="spellStart"/>
      <w:r>
        <w:t>desarrollo</w:t>
      </w:r>
      <w:proofErr w:type="spellEnd"/>
    </w:p>
    <w:tbl>
      <w:tblPr>
        <w:tblStyle w:val="Cuadrculaclara-nfasis1"/>
        <w:tblW w:w="0" w:type="auto"/>
        <w:tblLook w:val="04A0" w:firstRow="1" w:lastRow="0" w:firstColumn="1" w:lastColumn="0" w:noHBand="0" w:noVBand="1"/>
      </w:tblPr>
      <w:tblGrid>
        <w:gridCol w:w="2209"/>
        <w:gridCol w:w="2209"/>
        <w:gridCol w:w="2209"/>
        <w:gridCol w:w="2209"/>
      </w:tblGrid>
      <w:tr w:rsidR="00E066D0" w14:paraId="1D6973E7" w14:textId="77777777" w:rsidTr="00E06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shd w:val="clear" w:color="auto" w:fill="FF6B00"/>
          </w:tcPr>
          <w:p w14:paraId="3083B850" w14:textId="77777777" w:rsidR="00E066D0" w:rsidRDefault="00000000">
            <w:r>
              <w:rPr>
                <w:color w:val="FFFFFF"/>
                <w:sz w:val="20"/>
              </w:rPr>
              <w:t>Tecnología</w:t>
            </w:r>
          </w:p>
        </w:tc>
        <w:tc>
          <w:tcPr>
            <w:tcW w:w="2209" w:type="dxa"/>
            <w:shd w:val="clear" w:color="auto" w:fill="FF6B00"/>
          </w:tcPr>
          <w:p w14:paraId="4842937A"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Versión</w:t>
            </w:r>
          </w:p>
        </w:tc>
        <w:tc>
          <w:tcPr>
            <w:tcW w:w="2209" w:type="dxa"/>
            <w:shd w:val="clear" w:color="auto" w:fill="FF6B00"/>
          </w:tcPr>
          <w:p w14:paraId="3D2094EC"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Categoría</w:t>
            </w:r>
          </w:p>
        </w:tc>
        <w:tc>
          <w:tcPr>
            <w:tcW w:w="2209" w:type="dxa"/>
            <w:shd w:val="clear" w:color="auto" w:fill="FF6B00"/>
          </w:tcPr>
          <w:p w14:paraId="25FE0744"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Propósito</w:t>
            </w:r>
          </w:p>
        </w:tc>
      </w:tr>
      <w:tr w:rsidR="00E066D0" w:rsidRPr="00F25D23" w14:paraId="160C21B3"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7190213C" w14:textId="77777777" w:rsidR="00E066D0" w:rsidRDefault="00000000">
            <w:r>
              <w:rPr>
                <w:sz w:val="20"/>
              </w:rPr>
              <w:t>Apache NetBeans</w:t>
            </w:r>
          </w:p>
        </w:tc>
        <w:tc>
          <w:tcPr>
            <w:tcW w:w="2209" w:type="dxa"/>
          </w:tcPr>
          <w:p w14:paraId="4157DD1A"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21+</w:t>
            </w:r>
          </w:p>
        </w:tc>
        <w:tc>
          <w:tcPr>
            <w:tcW w:w="2209" w:type="dxa"/>
          </w:tcPr>
          <w:p w14:paraId="62CA1445"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IDE</w:t>
            </w:r>
          </w:p>
        </w:tc>
        <w:tc>
          <w:tcPr>
            <w:tcW w:w="2209" w:type="dxa"/>
          </w:tcPr>
          <w:p w14:paraId="7D78957F"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Entorno integrado para Java EE</w:t>
            </w:r>
          </w:p>
        </w:tc>
      </w:tr>
      <w:tr w:rsidR="00E066D0" w14:paraId="12FE4D76"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6A758D8B" w14:textId="77777777" w:rsidR="00E066D0" w:rsidRDefault="00000000">
            <w:r>
              <w:rPr>
                <w:sz w:val="20"/>
              </w:rPr>
              <w:t>OpenJDK</w:t>
            </w:r>
          </w:p>
        </w:tc>
        <w:tc>
          <w:tcPr>
            <w:tcW w:w="2209" w:type="dxa"/>
          </w:tcPr>
          <w:p w14:paraId="3AC3EC35"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11+</w:t>
            </w:r>
          </w:p>
        </w:tc>
        <w:tc>
          <w:tcPr>
            <w:tcW w:w="2209" w:type="dxa"/>
          </w:tcPr>
          <w:p w14:paraId="09497783"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Runtime</w:t>
            </w:r>
          </w:p>
        </w:tc>
        <w:tc>
          <w:tcPr>
            <w:tcW w:w="2209" w:type="dxa"/>
          </w:tcPr>
          <w:p w14:paraId="627A904A"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Kit de desarrollo Java</w:t>
            </w:r>
          </w:p>
        </w:tc>
      </w:tr>
      <w:tr w:rsidR="00E066D0" w14:paraId="34EC2A5F"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40EE74E5" w14:textId="77777777" w:rsidR="00E066D0" w:rsidRDefault="00000000">
            <w:r>
              <w:rPr>
                <w:sz w:val="20"/>
              </w:rPr>
              <w:t>Postman</w:t>
            </w:r>
          </w:p>
        </w:tc>
        <w:tc>
          <w:tcPr>
            <w:tcW w:w="2209" w:type="dxa"/>
          </w:tcPr>
          <w:p w14:paraId="1707448B"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209" w:type="dxa"/>
          </w:tcPr>
          <w:p w14:paraId="0CDD49B0"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API testing</w:t>
            </w:r>
          </w:p>
        </w:tc>
        <w:tc>
          <w:tcPr>
            <w:tcW w:w="2209" w:type="dxa"/>
          </w:tcPr>
          <w:p w14:paraId="20609977"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Testing de endpoints</w:t>
            </w:r>
          </w:p>
        </w:tc>
      </w:tr>
      <w:tr w:rsidR="00E066D0" w14:paraId="334C8CC3"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63224491" w14:textId="77777777" w:rsidR="00E066D0" w:rsidRDefault="00000000">
            <w:r>
              <w:rPr>
                <w:sz w:val="20"/>
              </w:rPr>
              <w:t>Chrome/Edge</w:t>
            </w:r>
          </w:p>
        </w:tc>
        <w:tc>
          <w:tcPr>
            <w:tcW w:w="2209" w:type="dxa"/>
          </w:tcPr>
          <w:p w14:paraId="34AD6883"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Última</w:t>
            </w:r>
          </w:p>
        </w:tc>
        <w:tc>
          <w:tcPr>
            <w:tcW w:w="2209" w:type="dxa"/>
          </w:tcPr>
          <w:p w14:paraId="7B8F2A66"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Navegador</w:t>
            </w:r>
          </w:p>
        </w:tc>
        <w:tc>
          <w:tcPr>
            <w:tcW w:w="2209" w:type="dxa"/>
          </w:tcPr>
          <w:p w14:paraId="3E5A8FD4"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Visualización y pruebas frontend</w:t>
            </w:r>
          </w:p>
        </w:tc>
      </w:tr>
      <w:tr w:rsidR="00E066D0" w:rsidRPr="00F25D23" w14:paraId="190C0B1E"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AC0D907" w14:textId="77777777" w:rsidR="00E066D0" w:rsidRDefault="00000000">
            <w:r>
              <w:rPr>
                <w:sz w:val="20"/>
              </w:rPr>
              <w:t>DevTools</w:t>
            </w:r>
          </w:p>
        </w:tc>
        <w:tc>
          <w:tcPr>
            <w:tcW w:w="2209" w:type="dxa"/>
          </w:tcPr>
          <w:p w14:paraId="7352A041"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209" w:type="dxa"/>
          </w:tcPr>
          <w:p w14:paraId="43DADF17"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Debugging</w:t>
            </w:r>
          </w:p>
        </w:tc>
        <w:tc>
          <w:tcPr>
            <w:tcW w:w="2209" w:type="dxa"/>
          </w:tcPr>
          <w:p w14:paraId="3EAD4A66"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Inspección de elementos y red</w:t>
            </w:r>
          </w:p>
        </w:tc>
      </w:tr>
    </w:tbl>
    <w:p w14:paraId="7E132C20" w14:textId="77777777" w:rsidR="00E066D0" w:rsidRPr="00F25D23" w:rsidRDefault="00000000">
      <w:pPr>
        <w:rPr>
          <w:lang w:val="es-PE"/>
        </w:rPr>
      </w:pPr>
      <w:r w:rsidRPr="00F25D23">
        <w:rPr>
          <w:lang w:val="es-PE"/>
        </w:rPr>
        <w:br w:type="page"/>
      </w:r>
    </w:p>
    <w:p w14:paraId="4090CA9A" w14:textId="77777777" w:rsidR="00E066D0" w:rsidRPr="00F25D23" w:rsidRDefault="00000000">
      <w:pPr>
        <w:pStyle w:val="Ttulo2"/>
        <w:rPr>
          <w:lang w:val="es-PE"/>
        </w:rPr>
      </w:pPr>
      <w:r w:rsidRPr="00F25D23">
        <w:rPr>
          <w:lang w:val="es-PE"/>
        </w:rPr>
        <w:lastRenderedPageBreak/>
        <w:t>2.7. Enlaces a artefactos</w:t>
      </w:r>
    </w:p>
    <w:p w14:paraId="0DB93CE8" w14:textId="77777777" w:rsidR="00E066D0" w:rsidRPr="00F25D23" w:rsidRDefault="00000000">
      <w:pPr>
        <w:rPr>
          <w:lang w:val="es-PE"/>
        </w:rPr>
      </w:pPr>
      <w:r w:rsidRPr="00F25D23">
        <w:rPr>
          <w:lang w:val="es-PE"/>
        </w:rPr>
        <w:t>Los artefactos del proyecto están disponibles en los siguientes recursos:</w:t>
      </w:r>
    </w:p>
    <w:p w14:paraId="16624449" w14:textId="77777777" w:rsidR="00E066D0" w:rsidRPr="00F25D23" w:rsidRDefault="00000000">
      <w:pPr>
        <w:pStyle w:val="Listaconvietas"/>
        <w:rPr>
          <w:lang w:val="es-PE"/>
        </w:rPr>
      </w:pPr>
      <w:r w:rsidRPr="00F25D23">
        <w:rPr>
          <w:b/>
          <w:lang w:val="es-PE"/>
        </w:rPr>
        <w:t>Diagramas en Lucid Chart:</w:t>
      </w:r>
      <w:r w:rsidRPr="00F25D23">
        <w:rPr>
          <w:lang w:val="es-PE"/>
        </w:rPr>
        <w:t xml:space="preserve"> [INSERTAR ENLACE Lucid Chart con todos los diagramas]</w:t>
      </w:r>
    </w:p>
    <w:p w14:paraId="277691AA" w14:textId="2FF146CB" w:rsidR="00E066D0" w:rsidRPr="00F25D23" w:rsidRDefault="00000000" w:rsidP="007955E7">
      <w:pPr>
        <w:pStyle w:val="Listaconvietas"/>
        <w:rPr>
          <w:lang w:val="es-PE"/>
        </w:rPr>
      </w:pPr>
      <w:r w:rsidRPr="00F25D23">
        <w:rPr>
          <w:b/>
          <w:lang w:val="es-PE"/>
        </w:rPr>
        <w:t>Repositorio Git:</w:t>
      </w:r>
      <w:r w:rsidRPr="00F25D23">
        <w:rPr>
          <w:lang w:val="es-PE"/>
        </w:rPr>
        <w:t xml:space="preserve"> [INSERTAR ENLACE GitHub del repositorio del grupo]</w:t>
      </w:r>
      <w:r w:rsidRPr="00F25D23">
        <w:rPr>
          <w:lang w:val="es-PE"/>
        </w:rPr>
        <w:br w:type="page"/>
      </w:r>
    </w:p>
    <w:p w14:paraId="0ABEFBF4" w14:textId="77777777" w:rsidR="00E066D0" w:rsidRPr="00F25D23" w:rsidRDefault="00000000">
      <w:pPr>
        <w:pStyle w:val="Ttulo1"/>
        <w:rPr>
          <w:lang w:val="es-PE"/>
        </w:rPr>
      </w:pPr>
      <w:r w:rsidRPr="00F25D23">
        <w:rPr>
          <w:color w:val="FF6B00"/>
          <w:lang w:val="es-PE"/>
        </w:rPr>
        <w:lastRenderedPageBreak/>
        <w:t xml:space="preserve">Capítulo III: </w:t>
      </w:r>
      <w:proofErr w:type="spellStart"/>
      <w:r w:rsidRPr="00F25D23">
        <w:rPr>
          <w:color w:val="FF6B00"/>
          <w:lang w:val="es-PE"/>
        </w:rPr>
        <w:t>Backend</w:t>
      </w:r>
      <w:proofErr w:type="spellEnd"/>
    </w:p>
    <w:p w14:paraId="5BD48745" w14:textId="77777777" w:rsidR="00E066D0" w:rsidRPr="00F25D23" w:rsidRDefault="00000000">
      <w:pPr>
        <w:pStyle w:val="Ttulo2"/>
        <w:rPr>
          <w:lang w:val="es-PE"/>
        </w:rPr>
      </w:pPr>
      <w:r w:rsidRPr="00F25D23">
        <w:rPr>
          <w:lang w:val="es-PE"/>
        </w:rPr>
        <w:t>3.1. Diagrama de Clases del Sistema (UML)</w:t>
      </w:r>
    </w:p>
    <w:p w14:paraId="035654C9" w14:textId="77777777" w:rsidR="00E066D0" w:rsidRDefault="00000000">
      <w:r w:rsidRPr="00F25D23">
        <w:rPr>
          <w:lang w:val="es-PE"/>
        </w:rPr>
        <w:t xml:space="preserve">El diagrama de clases del sistema </w:t>
      </w:r>
      <w:proofErr w:type="spellStart"/>
      <w:r w:rsidRPr="00F25D23">
        <w:rPr>
          <w:lang w:val="es-PE"/>
        </w:rPr>
        <w:t>GymMax</w:t>
      </w:r>
      <w:proofErr w:type="spellEnd"/>
      <w:r w:rsidRPr="00F25D23">
        <w:rPr>
          <w:lang w:val="es-PE"/>
        </w:rPr>
        <w:t xml:space="preserve"> se organiza bajo la arquitectura por capas MVC + DAO + </w:t>
      </w:r>
      <w:proofErr w:type="spellStart"/>
      <w:r w:rsidRPr="00F25D23">
        <w:rPr>
          <w:lang w:val="es-PE"/>
        </w:rPr>
        <w:t>Facade</w:t>
      </w:r>
      <w:proofErr w:type="spellEnd"/>
      <w:r w:rsidRPr="00F25D23">
        <w:rPr>
          <w:lang w:val="es-PE"/>
        </w:rPr>
        <w:t xml:space="preserve">. </w:t>
      </w:r>
      <w:r>
        <w:t xml:space="preserve">La </w:t>
      </w:r>
      <w:proofErr w:type="spellStart"/>
      <w:r>
        <w:t>estructura</w:t>
      </w:r>
      <w:proofErr w:type="spellEnd"/>
      <w:r>
        <w:t xml:space="preserve"> </w:t>
      </w:r>
      <w:proofErr w:type="spellStart"/>
      <w:r>
        <w:t>completa</w:t>
      </w:r>
      <w:proofErr w:type="spellEnd"/>
      <w:r>
        <w:t xml:space="preserve"> </w:t>
      </w:r>
      <w:proofErr w:type="spellStart"/>
      <w:r>
        <w:t>cuenta</w:t>
      </w:r>
      <w:proofErr w:type="spellEnd"/>
      <w:r>
        <w:t xml:space="preserve"> con 39 clases distribuidas en 5 paquetes:</w:t>
      </w:r>
    </w:p>
    <w:p w14:paraId="21FF5A05" w14:textId="77777777" w:rsidR="00E066D0" w:rsidRDefault="00000000">
      <w:pPr>
        <w:pStyle w:val="Listaconvietas"/>
      </w:pPr>
      <w:r>
        <w:rPr>
          <w:b/>
        </w:rPr>
        <w:t>com.gymmax (raíz):</w:t>
      </w:r>
      <w:r>
        <w:t xml:space="preserve"> Singleton helper de conexión a MySQL.</w:t>
      </w:r>
    </w:p>
    <w:p w14:paraId="5C2D31BB" w14:textId="77777777" w:rsidR="00E066D0" w:rsidRPr="00F25D23" w:rsidRDefault="00000000">
      <w:pPr>
        <w:pStyle w:val="Listaconvietas"/>
        <w:rPr>
          <w:lang w:val="es-PE"/>
        </w:rPr>
      </w:pPr>
      <w:proofErr w:type="spellStart"/>
      <w:proofErr w:type="gramStart"/>
      <w:r w:rsidRPr="00F25D23">
        <w:rPr>
          <w:b/>
          <w:lang w:val="es-PE"/>
        </w:rPr>
        <w:t>com.gymmax</w:t>
      </w:r>
      <w:proofErr w:type="gramEnd"/>
      <w:r w:rsidRPr="00F25D23">
        <w:rPr>
          <w:b/>
          <w:lang w:val="es-PE"/>
        </w:rPr>
        <w:t>.controller</w:t>
      </w:r>
      <w:proofErr w:type="spellEnd"/>
      <w:r w:rsidRPr="00F25D23">
        <w:rPr>
          <w:b/>
          <w:lang w:val="es-PE"/>
        </w:rPr>
        <w:t>:</w:t>
      </w:r>
      <w:r w:rsidRPr="00F25D23">
        <w:rPr>
          <w:lang w:val="es-PE"/>
        </w:rPr>
        <w:t xml:space="preserve"> 5 </w:t>
      </w:r>
      <w:proofErr w:type="spellStart"/>
      <w:r w:rsidRPr="00F25D23">
        <w:rPr>
          <w:lang w:val="es-PE"/>
        </w:rPr>
        <w:t>Servlets</w:t>
      </w:r>
      <w:proofErr w:type="spellEnd"/>
      <w:r w:rsidRPr="00F25D23">
        <w:rPr>
          <w:lang w:val="es-PE"/>
        </w:rPr>
        <w:t xml:space="preserve"> que actúan como controladores (</w:t>
      </w:r>
      <w:proofErr w:type="spellStart"/>
      <w:r w:rsidRPr="00F25D23">
        <w:rPr>
          <w:lang w:val="es-PE"/>
        </w:rPr>
        <w:t>Auth</w:t>
      </w:r>
      <w:proofErr w:type="spellEnd"/>
      <w:r w:rsidRPr="00F25D23">
        <w:rPr>
          <w:lang w:val="es-PE"/>
        </w:rPr>
        <w:t xml:space="preserve">, Socio, Reserva, </w:t>
      </w:r>
      <w:proofErr w:type="spellStart"/>
      <w:r w:rsidRPr="00F25D23">
        <w:rPr>
          <w:lang w:val="es-PE"/>
        </w:rPr>
        <w:t>Membresia</w:t>
      </w:r>
      <w:proofErr w:type="spellEnd"/>
      <w:r w:rsidRPr="00F25D23">
        <w:rPr>
          <w:lang w:val="es-PE"/>
        </w:rPr>
        <w:t xml:space="preserve">, </w:t>
      </w:r>
      <w:proofErr w:type="spellStart"/>
      <w:r w:rsidRPr="00F25D23">
        <w:rPr>
          <w:lang w:val="es-PE"/>
        </w:rPr>
        <w:t>Admin</w:t>
      </w:r>
      <w:proofErr w:type="spellEnd"/>
      <w:r w:rsidRPr="00F25D23">
        <w:rPr>
          <w:lang w:val="es-PE"/>
        </w:rPr>
        <w:t>).</w:t>
      </w:r>
    </w:p>
    <w:p w14:paraId="4CD9AA73" w14:textId="77777777" w:rsidR="00E066D0" w:rsidRDefault="00000000">
      <w:pPr>
        <w:pStyle w:val="Listaconvietas"/>
      </w:pPr>
      <w:proofErr w:type="spellStart"/>
      <w:r>
        <w:rPr>
          <w:b/>
        </w:rPr>
        <w:t>com.gymmax.dao</w:t>
      </w:r>
      <w:proofErr w:type="spellEnd"/>
      <w:r>
        <w:rPr>
          <w:b/>
        </w:rPr>
        <w:t>:</w:t>
      </w:r>
      <w:r>
        <w:t xml:space="preserve"> 9 interfaces DAO (I*DAO) + 9 implementaciones DAO (*DAOImpl).</w:t>
      </w:r>
    </w:p>
    <w:p w14:paraId="556CDD9C" w14:textId="77777777" w:rsidR="00E066D0" w:rsidRPr="00F25D23" w:rsidRDefault="00000000">
      <w:pPr>
        <w:pStyle w:val="Listaconvietas"/>
        <w:rPr>
          <w:lang w:val="es-PE"/>
        </w:rPr>
      </w:pPr>
      <w:proofErr w:type="spellStart"/>
      <w:r w:rsidRPr="00F25D23">
        <w:rPr>
          <w:b/>
          <w:lang w:val="es-PE"/>
        </w:rPr>
        <w:t>com.gymmax.dto</w:t>
      </w:r>
      <w:proofErr w:type="spellEnd"/>
      <w:r w:rsidRPr="00F25D23">
        <w:rPr>
          <w:b/>
          <w:lang w:val="es-PE"/>
        </w:rPr>
        <w:t>:</w:t>
      </w:r>
      <w:r w:rsidRPr="00F25D23">
        <w:rPr>
          <w:lang w:val="es-PE"/>
        </w:rPr>
        <w:t xml:space="preserve"> 10 clases POJO (Usuario, Socio, Plan, </w:t>
      </w:r>
      <w:proofErr w:type="spellStart"/>
      <w:r w:rsidRPr="00F25D23">
        <w:rPr>
          <w:lang w:val="es-PE"/>
        </w:rPr>
        <w:t>Membresia</w:t>
      </w:r>
      <w:proofErr w:type="spellEnd"/>
      <w:r w:rsidRPr="00F25D23">
        <w:rPr>
          <w:lang w:val="es-PE"/>
        </w:rPr>
        <w:t xml:space="preserve">, Pago, Sede, Clase, </w:t>
      </w:r>
      <w:proofErr w:type="spellStart"/>
      <w:r w:rsidRPr="00F25D23">
        <w:rPr>
          <w:lang w:val="es-PE"/>
        </w:rPr>
        <w:t>HorarioClase</w:t>
      </w:r>
      <w:proofErr w:type="spellEnd"/>
      <w:r w:rsidRPr="00F25D23">
        <w:rPr>
          <w:lang w:val="es-PE"/>
        </w:rPr>
        <w:t>, Reserva, Asistencia).</w:t>
      </w:r>
    </w:p>
    <w:p w14:paraId="4C7E8FB9" w14:textId="77777777" w:rsidR="00E066D0" w:rsidRPr="00F25D23" w:rsidRDefault="00000000">
      <w:pPr>
        <w:pStyle w:val="Listaconvietas"/>
        <w:rPr>
          <w:lang w:val="es-PE"/>
        </w:rPr>
      </w:pPr>
      <w:proofErr w:type="spellStart"/>
      <w:proofErr w:type="gramStart"/>
      <w:r w:rsidRPr="00F25D23">
        <w:rPr>
          <w:b/>
          <w:lang w:val="es-PE"/>
        </w:rPr>
        <w:t>com.gymmax</w:t>
      </w:r>
      <w:proofErr w:type="gramEnd"/>
      <w:r w:rsidRPr="00F25D23">
        <w:rPr>
          <w:b/>
          <w:lang w:val="es-PE"/>
        </w:rPr>
        <w:t>.facade</w:t>
      </w:r>
      <w:proofErr w:type="spellEnd"/>
      <w:r w:rsidRPr="00F25D23">
        <w:rPr>
          <w:b/>
          <w:lang w:val="es-PE"/>
        </w:rPr>
        <w:t>:</w:t>
      </w:r>
      <w:r w:rsidRPr="00F25D23">
        <w:rPr>
          <w:lang w:val="es-PE"/>
        </w:rPr>
        <w:t xml:space="preserve"> 5 </w:t>
      </w:r>
      <w:proofErr w:type="spellStart"/>
      <w:r w:rsidRPr="00F25D23">
        <w:rPr>
          <w:lang w:val="es-PE"/>
        </w:rPr>
        <w:t>Facades</w:t>
      </w:r>
      <w:proofErr w:type="spellEnd"/>
      <w:r w:rsidRPr="00F25D23">
        <w:rPr>
          <w:lang w:val="es-PE"/>
        </w:rPr>
        <w:t xml:space="preserve"> que orquestan reglas de negocio (</w:t>
      </w:r>
      <w:proofErr w:type="spellStart"/>
      <w:r w:rsidRPr="00F25D23">
        <w:rPr>
          <w:lang w:val="es-PE"/>
        </w:rPr>
        <w:t>Auth</w:t>
      </w:r>
      <w:proofErr w:type="spellEnd"/>
      <w:r w:rsidRPr="00F25D23">
        <w:rPr>
          <w:lang w:val="es-PE"/>
        </w:rPr>
        <w:t xml:space="preserve">, Socio, Reserva, </w:t>
      </w:r>
      <w:proofErr w:type="spellStart"/>
      <w:r w:rsidRPr="00F25D23">
        <w:rPr>
          <w:lang w:val="es-PE"/>
        </w:rPr>
        <w:t>Membresia</w:t>
      </w:r>
      <w:proofErr w:type="spellEnd"/>
      <w:r w:rsidRPr="00F25D23">
        <w:rPr>
          <w:lang w:val="es-PE"/>
        </w:rPr>
        <w:t xml:space="preserve">, </w:t>
      </w:r>
      <w:proofErr w:type="spellStart"/>
      <w:r w:rsidRPr="00F25D23">
        <w:rPr>
          <w:lang w:val="es-PE"/>
        </w:rPr>
        <w:t>Admin</w:t>
      </w:r>
      <w:proofErr w:type="spellEnd"/>
      <w:r w:rsidRPr="00F25D23">
        <w:rPr>
          <w:lang w:val="es-PE"/>
        </w:rPr>
        <w:t>).</w:t>
      </w:r>
    </w:p>
    <w:p w14:paraId="2E5C952F" w14:textId="77777777" w:rsidR="00E066D0" w:rsidRPr="00F25D23" w:rsidRDefault="00000000">
      <w:pPr>
        <w:rPr>
          <w:lang w:val="es-PE"/>
        </w:rPr>
      </w:pPr>
      <w:r w:rsidRPr="00F25D23">
        <w:rPr>
          <w:i/>
          <w:color w:val="555555"/>
          <w:lang w:val="es-PE"/>
        </w:rPr>
        <w:t>[INSERTAR AQUÍ captura del diagrama de clases UML hecho en Lucid Chart]</w:t>
      </w:r>
    </w:p>
    <w:p w14:paraId="30D3F1E9" w14:textId="77777777" w:rsidR="00E066D0" w:rsidRPr="00F25D23" w:rsidRDefault="00000000">
      <w:pPr>
        <w:rPr>
          <w:lang w:val="es-PE"/>
        </w:rPr>
      </w:pPr>
      <w:r w:rsidRPr="00F25D23">
        <w:rPr>
          <w:lang w:val="es-PE"/>
        </w:rPr>
        <w:t>Sugerencia: dividir el diagrama en 3 partes para mayor legibilidad:</w:t>
      </w:r>
    </w:p>
    <w:p w14:paraId="4DF43636" w14:textId="77777777" w:rsidR="00E066D0" w:rsidRPr="00F25D23" w:rsidRDefault="00000000">
      <w:pPr>
        <w:pStyle w:val="Listaconvietas"/>
        <w:rPr>
          <w:lang w:val="es-PE"/>
        </w:rPr>
      </w:pPr>
      <w:r w:rsidRPr="00F25D23">
        <w:rPr>
          <w:b/>
          <w:lang w:val="es-PE"/>
        </w:rPr>
        <w:t>Diagrama 1 (</w:t>
      </w:r>
      <w:proofErr w:type="spellStart"/>
      <w:r w:rsidRPr="00F25D23">
        <w:rPr>
          <w:b/>
          <w:lang w:val="es-PE"/>
        </w:rPr>
        <w:t>DTOs</w:t>
      </w:r>
      <w:proofErr w:type="spellEnd"/>
      <w:r w:rsidRPr="00F25D23">
        <w:rPr>
          <w:b/>
          <w:lang w:val="es-PE"/>
        </w:rPr>
        <w:t>):</w:t>
      </w:r>
      <w:r w:rsidRPr="00F25D23">
        <w:rPr>
          <w:lang w:val="es-PE"/>
        </w:rPr>
        <w:t xml:space="preserve"> Las 10 clases DTO con sus asociaciones.</w:t>
      </w:r>
    </w:p>
    <w:p w14:paraId="2CD082CB" w14:textId="77777777" w:rsidR="00E066D0" w:rsidRPr="00F25D23" w:rsidRDefault="00000000">
      <w:pPr>
        <w:pStyle w:val="Listaconvietas"/>
        <w:rPr>
          <w:lang w:val="es-PE"/>
        </w:rPr>
      </w:pPr>
      <w:r w:rsidRPr="00F25D23">
        <w:rPr>
          <w:b/>
          <w:lang w:val="es-PE"/>
        </w:rPr>
        <w:t>Diagrama 2 (</w:t>
      </w:r>
      <w:proofErr w:type="spellStart"/>
      <w:r w:rsidRPr="00F25D23">
        <w:rPr>
          <w:b/>
          <w:lang w:val="es-PE"/>
        </w:rPr>
        <w:t>DAOs</w:t>
      </w:r>
      <w:proofErr w:type="spellEnd"/>
      <w:r w:rsidRPr="00F25D23">
        <w:rPr>
          <w:b/>
          <w:lang w:val="es-PE"/>
        </w:rPr>
        <w:t>):</w:t>
      </w:r>
      <w:r w:rsidRPr="00F25D23">
        <w:rPr>
          <w:lang w:val="es-PE"/>
        </w:rPr>
        <w:t xml:space="preserve"> Las 9 interfaces y sus 9 implementaciones DAO.</w:t>
      </w:r>
    </w:p>
    <w:p w14:paraId="56368308" w14:textId="77777777" w:rsidR="00E066D0" w:rsidRPr="00F25D23" w:rsidRDefault="00000000">
      <w:pPr>
        <w:pStyle w:val="Listaconvietas"/>
        <w:rPr>
          <w:lang w:val="es-PE"/>
        </w:rPr>
      </w:pPr>
      <w:r w:rsidRPr="00F25D23">
        <w:rPr>
          <w:b/>
          <w:lang w:val="es-PE"/>
        </w:rPr>
        <w:t>Diagrama 3 (</w:t>
      </w:r>
      <w:proofErr w:type="spellStart"/>
      <w:r w:rsidRPr="00F25D23">
        <w:rPr>
          <w:b/>
          <w:lang w:val="es-PE"/>
        </w:rPr>
        <w:t>Facades</w:t>
      </w:r>
      <w:proofErr w:type="spellEnd"/>
      <w:r w:rsidRPr="00F25D23">
        <w:rPr>
          <w:b/>
          <w:lang w:val="es-PE"/>
        </w:rPr>
        <w:t xml:space="preserve"> + </w:t>
      </w:r>
      <w:proofErr w:type="spellStart"/>
      <w:r w:rsidRPr="00F25D23">
        <w:rPr>
          <w:b/>
          <w:lang w:val="es-PE"/>
        </w:rPr>
        <w:t>Controllers</w:t>
      </w:r>
      <w:proofErr w:type="spellEnd"/>
      <w:r w:rsidRPr="00F25D23">
        <w:rPr>
          <w:b/>
          <w:lang w:val="es-PE"/>
        </w:rPr>
        <w:t>):</w:t>
      </w:r>
      <w:r w:rsidRPr="00F25D23">
        <w:rPr>
          <w:lang w:val="es-PE"/>
        </w:rPr>
        <w:t xml:space="preserve"> Las 5 </w:t>
      </w:r>
      <w:proofErr w:type="spellStart"/>
      <w:r w:rsidRPr="00F25D23">
        <w:rPr>
          <w:lang w:val="es-PE"/>
        </w:rPr>
        <w:t>Facades</w:t>
      </w:r>
      <w:proofErr w:type="spellEnd"/>
      <w:r w:rsidRPr="00F25D23">
        <w:rPr>
          <w:lang w:val="es-PE"/>
        </w:rPr>
        <w:t xml:space="preserve"> y los 5 </w:t>
      </w:r>
      <w:proofErr w:type="spellStart"/>
      <w:r w:rsidRPr="00F25D23">
        <w:rPr>
          <w:lang w:val="es-PE"/>
        </w:rPr>
        <w:t>Servlets</w:t>
      </w:r>
      <w:proofErr w:type="spellEnd"/>
      <w:r w:rsidRPr="00F25D23">
        <w:rPr>
          <w:lang w:val="es-PE"/>
        </w:rPr>
        <w:t>, con sus dependencias.</w:t>
      </w:r>
    </w:p>
    <w:p w14:paraId="044DA938" w14:textId="77777777" w:rsidR="00E066D0" w:rsidRPr="00F25D23" w:rsidRDefault="00000000">
      <w:pPr>
        <w:rPr>
          <w:lang w:val="es-PE"/>
        </w:rPr>
      </w:pPr>
      <w:r w:rsidRPr="00F25D23">
        <w:rPr>
          <w:lang w:val="es-PE"/>
        </w:rPr>
        <w:br w:type="page"/>
      </w:r>
    </w:p>
    <w:p w14:paraId="32617E9E" w14:textId="77777777" w:rsidR="00E066D0" w:rsidRPr="00F25D23" w:rsidRDefault="00000000">
      <w:pPr>
        <w:pStyle w:val="Ttulo2"/>
        <w:rPr>
          <w:lang w:val="es-PE"/>
        </w:rPr>
      </w:pPr>
      <w:r w:rsidRPr="00F25D23">
        <w:rPr>
          <w:lang w:val="es-PE"/>
        </w:rPr>
        <w:lastRenderedPageBreak/>
        <w:t>3.2. Diccionario de Clases</w:t>
      </w:r>
    </w:p>
    <w:p w14:paraId="614352DB" w14:textId="77777777" w:rsidR="00E066D0" w:rsidRPr="00F25D23" w:rsidRDefault="00000000">
      <w:pPr>
        <w:rPr>
          <w:lang w:val="es-PE"/>
        </w:rPr>
      </w:pPr>
      <w:r w:rsidRPr="00F25D23">
        <w:rPr>
          <w:lang w:val="es-PE"/>
        </w:rPr>
        <w:t xml:space="preserve">A </w:t>
      </w:r>
      <w:proofErr w:type="gramStart"/>
      <w:r w:rsidRPr="00F25D23">
        <w:rPr>
          <w:lang w:val="es-PE"/>
        </w:rPr>
        <w:t>continuación</w:t>
      </w:r>
      <w:proofErr w:type="gramEnd"/>
      <w:r w:rsidRPr="00F25D23">
        <w:rPr>
          <w:lang w:val="es-PE"/>
        </w:rPr>
        <w:t xml:space="preserve"> se describe cada clase del sistema con sus atributos principales, tipos de dato y responsabilidades.</w:t>
      </w:r>
    </w:p>
    <w:p w14:paraId="6ECE8521" w14:textId="77777777" w:rsidR="00E066D0" w:rsidRDefault="00000000">
      <w:pPr>
        <w:pStyle w:val="Ttulo3"/>
      </w:pPr>
      <w:r>
        <w:t>3.2.1. Capa DTO (com.gymmax.dto)</w:t>
      </w:r>
    </w:p>
    <w:tbl>
      <w:tblPr>
        <w:tblStyle w:val="Cuadrculaclara-nfasis1"/>
        <w:tblW w:w="0" w:type="auto"/>
        <w:tblLook w:val="04A0" w:firstRow="1" w:lastRow="0" w:firstColumn="1" w:lastColumn="0" w:noHBand="0" w:noVBand="1"/>
      </w:tblPr>
      <w:tblGrid>
        <w:gridCol w:w="2946"/>
        <w:gridCol w:w="2946"/>
        <w:gridCol w:w="2946"/>
      </w:tblGrid>
      <w:tr w:rsidR="00E066D0" w14:paraId="07CEDC77" w14:textId="77777777" w:rsidTr="00E06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shd w:val="clear" w:color="auto" w:fill="FF6B00"/>
          </w:tcPr>
          <w:p w14:paraId="03D64092" w14:textId="77777777" w:rsidR="00E066D0" w:rsidRDefault="00000000">
            <w:r>
              <w:rPr>
                <w:color w:val="FFFFFF"/>
                <w:sz w:val="20"/>
              </w:rPr>
              <w:t>Clase</w:t>
            </w:r>
          </w:p>
        </w:tc>
        <w:tc>
          <w:tcPr>
            <w:tcW w:w="2946" w:type="dxa"/>
            <w:shd w:val="clear" w:color="auto" w:fill="FF6B00"/>
          </w:tcPr>
          <w:p w14:paraId="4D77E500"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Atributos</w:t>
            </w:r>
          </w:p>
        </w:tc>
        <w:tc>
          <w:tcPr>
            <w:tcW w:w="2946" w:type="dxa"/>
            <w:shd w:val="clear" w:color="auto" w:fill="FF6B00"/>
          </w:tcPr>
          <w:p w14:paraId="0B99012D"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Descripción / Métodos</w:t>
            </w:r>
          </w:p>
        </w:tc>
      </w:tr>
      <w:tr w:rsidR="00E066D0" w:rsidRPr="00F25D23" w14:paraId="779B2B43"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25EC6ECA" w14:textId="77777777" w:rsidR="00E066D0" w:rsidRDefault="00000000">
            <w:r>
              <w:rPr>
                <w:sz w:val="20"/>
              </w:rPr>
              <w:t>Usuario</w:t>
            </w:r>
          </w:p>
        </w:tc>
        <w:tc>
          <w:tcPr>
            <w:tcW w:w="2946" w:type="dxa"/>
          </w:tcPr>
          <w:p w14:paraId="7A62FFA4"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idUsuario:int, correo:String, password:String, nombres:String, apellidos:String, rol:String, creadoEn:LocalDateTime</w:t>
            </w:r>
          </w:p>
        </w:tc>
        <w:tc>
          <w:tcPr>
            <w:tcW w:w="2946" w:type="dxa"/>
          </w:tcPr>
          <w:p w14:paraId="42F622A0"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Persona registrada con credenciales de acceso (rol SOCIO o ADMIN).</w:t>
            </w:r>
          </w:p>
        </w:tc>
      </w:tr>
      <w:tr w:rsidR="00E066D0" w:rsidRPr="00F25D23" w14:paraId="05D1C100"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16D7B310" w14:textId="77777777" w:rsidR="00E066D0" w:rsidRDefault="00000000">
            <w:r>
              <w:rPr>
                <w:sz w:val="20"/>
              </w:rPr>
              <w:t>Socio</w:t>
            </w:r>
          </w:p>
        </w:tc>
        <w:tc>
          <w:tcPr>
            <w:tcW w:w="2946" w:type="dxa"/>
          </w:tcPr>
          <w:p w14:paraId="6BFD1AE4"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idSocio:int, idUsuario:int, dni:String, celular:String, fechaNac:LocalDate, genero:char, direccion:String, fechaReg:LocalDate</w:t>
            </w:r>
          </w:p>
        </w:tc>
        <w:tc>
          <w:tcPr>
            <w:tcW w:w="2946" w:type="dxa"/>
          </w:tcPr>
          <w:p w14:paraId="67FD91DD"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Cliente del gimnasio (extiende a Usuario con datos personales).</w:t>
            </w:r>
          </w:p>
        </w:tc>
      </w:tr>
      <w:tr w:rsidR="00E066D0" w:rsidRPr="00F25D23" w14:paraId="0FA4F318"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5AE5DE30" w14:textId="77777777" w:rsidR="00E066D0" w:rsidRDefault="00000000">
            <w:r>
              <w:rPr>
                <w:sz w:val="20"/>
              </w:rPr>
              <w:t>Plan</w:t>
            </w:r>
          </w:p>
        </w:tc>
        <w:tc>
          <w:tcPr>
            <w:tcW w:w="2946" w:type="dxa"/>
          </w:tcPr>
          <w:p w14:paraId="3F89B253"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idPlan:int, nombre:String, tipo:String, precio:double, duracionDias:int, activo:boolean</w:t>
            </w:r>
          </w:p>
        </w:tc>
        <w:tc>
          <w:tcPr>
            <w:tcW w:w="2946" w:type="dxa"/>
          </w:tcPr>
          <w:p w14:paraId="208B00A8"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Tipo de membresía ofrecido (Básico, Premium, Anual).</w:t>
            </w:r>
          </w:p>
        </w:tc>
      </w:tr>
      <w:tr w:rsidR="00E066D0" w14:paraId="29548A58"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460E8CD3" w14:textId="77777777" w:rsidR="00E066D0" w:rsidRDefault="00000000">
            <w:r>
              <w:rPr>
                <w:sz w:val="20"/>
              </w:rPr>
              <w:t>Membresia</w:t>
            </w:r>
          </w:p>
        </w:tc>
        <w:tc>
          <w:tcPr>
            <w:tcW w:w="2946" w:type="dxa"/>
          </w:tcPr>
          <w:p w14:paraId="373D61D4"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idMembresia:int, idSocio:int, idPlan:int, fechaInicio:LocalDate, fechaFin:LocalDate, estado:String, monto:double, renovacionAuto:boolean</w:t>
            </w:r>
          </w:p>
        </w:tc>
        <w:tc>
          <w:tcPr>
            <w:tcW w:w="2946" w:type="dxa"/>
          </w:tcPr>
          <w:p w14:paraId="48DEE06D" w14:textId="77777777" w:rsidR="00E066D0" w:rsidRDefault="00000000">
            <w:pPr>
              <w:cnfStyle w:val="000000010000" w:firstRow="0" w:lastRow="0" w:firstColumn="0" w:lastColumn="0" w:oddVBand="0" w:evenVBand="0" w:oddHBand="0" w:evenHBand="1" w:firstRowFirstColumn="0" w:firstRowLastColumn="0" w:lastRowFirstColumn="0" w:lastRowLastColumn="0"/>
            </w:pPr>
            <w:r w:rsidRPr="00F25D23">
              <w:rPr>
                <w:sz w:val="20"/>
                <w:lang w:val="es-PE"/>
              </w:rPr>
              <w:t xml:space="preserve">Contrato vigente entre socio y plan. </w:t>
            </w:r>
            <w:proofErr w:type="spellStart"/>
            <w:r>
              <w:rPr>
                <w:sz w:val="20"/>
              </w:rPr>
              <w:t>Métodos</w:t>
            </w:r>
            <w:proofErr w:type="spellEnd"/>
            <w:r>
              <w:rPr>
                <w:sz w:val="20"/>
              </w:rPr>
              <w:t xml:space="preserve">: </w:t>
            </w:r>
            <w:proofErr w:type="spellStart"/>
            <w:r>
              <w:rPr>
                <w:sz w:val="20"/>
              </w:rPr>
              <w:t>isVigente</w:t>
            </w:r>
            <w:proofErr w:type="spellEnd"/>
            <w:r>
              <w:rPr>
                <w:sz w:val="20"/>
              </w:rPr>
              <w:t xml:space="preserve">(), </w:t>
            </w:r>
            <w:proofErr w:type="spellStart"/>
            <w:r>
              <w:rPr>
                <w:sz w:val="20"/>
              </w:rPr>
              <w:t>diasParaVencer</w:t>
            </w:r>
            <w:proofErr w:type="spellEnd"/>
            <w:r>
              <w:rPr>
                <w:sz w:val="20"/>
              </w:rPr>
              <w:t>().</w:t>
            </w:r>
          </w:p>
        </w:tc>
      </w:tr>
      <w:tr w:rsidR="00E066D0" w:rsidRPr="00F25D23" w14:paraId="475A440B"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2B4C1628" w14:textId="77777777" w:rsidR="00E066D0" w:rsidRDefault="00000000">
            <w:r>
              <w:rPr>
                <w:sz w:val="20"/>
              </w:rPr>
              <w:t>Pago</w:t>
            </w:r>
          </w:p>
        </w:tc>
        <w:tc>
          <w:tcPr>
            <w:tcW w:w="2946" w:type="dxa"/>
          </w:tcPr>
          <w:p w14:paraId="20FABB40"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idPago:int, idMembresia:int, metodo:String, monto:double, fechaPago:LocalDateTime, nroOperacion:String, estado:String, comprobanteUrl:String</w:t>
            </w:r>
          </w:p>
        </w:tc>
        <w:tc>
          <w:tcPr>
            <w:tcW w:w="2946" w:type="dxa"/>
          </w:tcPr>
          <w:p w14:paraId="4DEE3B00"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Transacción financiera asociada a una membresía.</w:t>
            </w:r>
          </w:p>
        </w:tc>
      </w:tr>
      <w:tr w:rsidR="00E066D0" w14:paraId="3A854F8E"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6CF13A0D" w14:textId="77777777" w:rsidR="00E066D0" w:rsidRDefault="00000000">
            <w:proofErr w:type="spellStart"/>
            <w:r>
              <w:rPr>
                <w:sz w:val="20"/>
              </w:rPr>
              <w:t>Sede</w:t>
            </w:r>
            <w:proofErr w:type="spellEnd"/>
          </w:p>
        </w:tc>
        <w:tc>
          <w:tcPr>
            <w:tcW w:w="2946" w:type="dxa"/>
          </w:tcPr>
          <w:p w14:paraId="7D4CFFAD"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idSede:int, nombre:String, direccion:String, distrito:String, telefono:String, horaApertura:LocalTime, horaCierre:LocalTime, capacidad:int</w:t>
            </w:r>
          </w:p>
        </w:tc>
        <w:tc>
          <w:tcPr>
            <w:tcW w:w="2946" w:type="dxa"/>
          </w:tcPr>
          <w:p w14:paraId="0DF992E7"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Local físico del gimnasio.</w:t>
            </w:r>
          </w:p>
        </w:tc>
      </w:tr>
      <w:tr w:rsidR="00E066D0" w:rsidRPr="00F25D23" w14:paraId="0ED4A2DB"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2749D7CC" w14:textId="77777777" w:rsidR="00E066D0" w:rsidRDefault="00000000">
            <w:r>
              <w:rPr>
                <w:sz w:val="20"/>
              </w:rPr>
              <w:t>Clase</w:t>
            </w:r>
          </w:p>
        </w:tc>
        <w:tc>
          <w:tcPr>
            <w:tcW w:w="2946" w:type="dxa"/>
          </w:tcPr>
          <w:p w14:paraId="56E88573"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idClase:int, idSede:int, nombre:String, tipo:String, instructor:String, diaSemana:int, horaInicio:LocalTime, cupoMaximo:int</w:t>
            </w:r>
          </w:p>
        </w:tc>
        <w:tc>
          <w:tcPr>
            <w:tcW w:w="2946" w:type="dxa"/>
          </w:tcPr>
          <w:p w14:paraId="31546C89"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Actividad programada en una sede (CrossFit, Yoga, etc.).</w:t>
            </w:r>
          </w:p>
        </w:tc>
      </w:tr>
      <w:tr w:rsidR="00E066D0" w14:paraId="38CDA2E3"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0E78724B" w14:textId="77777777" w:rsidR="00E066D0" w:rsidRDefault="00000000">
            <w:proofErr w:type="spellStart"/>
            <w:r>
              <w:rPr>
                <w:sz w:val="20"/>
              </w:rPr>
              <w:t>HorarioClase</w:t>
            </w:r>
            <w:proofErr w:type="spellEnd"/>
          </w:p>
        </w:tc>
        <w:tc>
          <w:tcPr>
            <w:tcW w:w="2946" w:type="dxa"/>
          </w:tcPr>
          <w:p w14:paraId="3DC56CB5"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proofErr w:type="spellStart"/>
            <w:r w:rsidRPr="00F25D23">
              <w:rPr>
                <w:sz w:val="20"/>
                <w:lang w:val="es-PE"/>
              </w:rPr>
              <w:t>idHorario:int</w:t>
            </w:r>
            <w:proofErr w:type="spellEnd"/>
            <w:r w:rsidRPr="00F25D23">
              <w:rPr>
                <w:sz w:val="20"/>
                <w:lang w:val="es-PE"/>
              </w:rPr>
              <w:t xml:space="preserve">, </w:t>
            </w:r>
            <w:proofErr w:type="spellStart"/>
            <w:r w:rsidRPr="00F25D23">
              <w:rPr>
                <w:sz w:val="20"/>
                <w:lang w:val="es-PE"/>
              </w:rPr>
              <w:t>idClase:int</w:t>
            </w:r>
            <w:proofErr w:type="spellEnd"/>
            <w:r w:rsidRPr="00F25D23">
              <w:rPr>
                <w:sz w:val="20"/>
                <w:lang w:val="es-PE"/>
              </w:rPr>
              <w:t xml:space="preserve">, </w:t>
            </w:r>
            <w:proofErr w:type="spellStart"/>
            <w:proofErr w:type="gramStart"/>
            <w:r w:rsidRPr="00F25D23">
              <w:rPr>
                <w:sz w:val="20"/>
                <w:lang w:val="es-PE"/>
              </w:rPr>
              <w:t>fechaEspecifica:LocalDate</w:t>
            </w:r>
            <w:proofErr w:type="spellEnd"/>
            <w:proofErr w:type="gramEnd"/>
            <w:r w:rsidRPr="00F25D23">
              <w:rPr>
                <w:sz w:val="20"/>
                <w:lang w:val="es-PE"/>
              </w:rPr>
              <w:t xml:space="preserve">, </w:t>
            </w:r>
            <w:proofErr w:type="spellStart"/>
            <w:r w:rsidRPr="00F25D23">
              <w:rPr>
                <w:sz w:val="20"/>
                <w:lang w:val="es-PE"/>
              </w:rPr>
              <w:t>cupoActual:int</w:t>
            </w:r>
            <w:proofErr w:type="spellEnd"/>
            <w:r w:rsidRPr="00F25D23">
              <w:rPr>
                <w:sz w:val="20"/>
                <w:lang w:val="es-PE"/>
              </w:rPr>
              <w:t xml:space="preserve">, </w:t>
            </w:r>
            <w:proofErr w:type="spellStart"/>
            <w:r w:rsidRPr="00F25D23">
              <w:rPr>
                <w:sz w:val="20"/>
                <w:lang w:val="es-PE"/>
              </w:rPr>
              <w:t>cupoDisponible:int</w:t>
            </w:r>
            <w:proofErr w:type="spellEnd"/>
            <w:r w:rsidRPr="00F25D23">
              <w:rPr>
                <w:sz w:val="20"/>
                <w:lang w:val="es-PE"/>
              </w:rPr>
              <w:t xml:space="preserve">, </w:t>
            </w:r>
            <w:proofErr w:type="spellStart"/>
            <w:r w:rsidRPr="00F25D23">
              <w:rPr>
                <w:sz w:val="20"/>
                <w:lang w:val="es-PE"/>
              </w:rPr>
              <w:t>estado:String</w:t>
            </w:r>
            <w:proofErr w:type="spellEnd"/>
          </w:p>
        </w:tc>
        <w:tc>
          <w:tcPr>
            <w:tcW w:w="2946" w:type="dxa"/>
          </w:tcPr>
          <w:p w14:paraId="59E81DD7" w14:textId="77777777" w:rsidR="00E066D0" w:rsidRDefault="00000000">
            <w:pPr>
              <w:cnfStyle w:val="000000010000" w:firstRow="0" w:lastRow="0" w:firstColumn="0" w:lastColumn="0" w:oddVBand="0" w:evenVBand="0" w:oddHBand="0" w:evenHBand="1" w:firstRowFirstColumn="0" w:firstRowLastColumn="0" w:lastRowFirstColumn="0" w:lastRowLastColumn="0"/>
            </w:pPr>
            <w:r w:rsidRPr="00F25D23">
              <w:rPr>
                <w:sz w:val="20"/>
                <w:lang w:val="es-PE"/>
              </w:rPr>
              <w:t xml:space="preserve">Instancia específica de una clase en fecha concreta. </w:t>
            </w:r>
            <w:proofErr w:type="spellStart"/>
            <w:r>
              <w:rPr>
                <w:sz w:val="20"/>
              </w:rPr>
              <w:t>Método</w:t>
            </w:r>
            <w:proofErr w:type="spellEnd"/>
            <w:r>
              <w:rPr>
                <w:sz w:val="20"/>
              </w:rPr>
              <w:t xml:space="preserve">: </w:t>
            </w:r>
            <w:proofErr w:type="spellStart"/>
            <w:r>
              <w:rPr>
                <w:sz w:val="20"/>
              </w:rPr>
              <w:t>hayCupo</w:t>
            </w:r>
            <w:proofErr w:type="spellEnd"/>
            <w:r>
              <w:rPr>
                <w:sz w:val="20"/>
              </w:rPr>
              <w:t>().</w:t>
            </w:r>
          </w:p>
        </w:tc>
      </w:tr>
      <w:tr w:rsidR="00E066D0" w14:paraId="7F605961"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43EEB9E1" w14:textId="77777777" w:rsidR="00E066D0" w:rsidRDefault="00000000">
            <w:r>
              <w:rPr>
                <w:sz w:val="20"/>
              </w:rPr>
              <w:t>Reserva</w:t>
            </w:r>
          </w:p>
        </w:tc>
        <w:tc>
          <w:tcPr>
            <w:tcW w:w="2946" w:type="dxa"/>
          </w:tcPr>
          <w:p w14:paraId="385DB74B"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idReserva:int, idSocio:int, idClase:int, fecha:LocalDate, hora:LocalTime, estado:String, creadoEn:LocalDateTime, </w:t>
            </w:r>
            <w:r>
              <w:rPr>
                <w:sz w:val="20"/>
              </w:rPr>
              <w:lastRenderedPageBreak/>
              <w:t>canceladoEn:LocalDateTime</w:t>
            </w:r>
          </w:p>
        </w:tc>
        <w:tc>
          <w:tcPr>
            <w:tcW w:w="2946" w:type="dxa"/>
          </w:tcPr>
          <w:p w14:paraId="7E4D87D1" w14:textId="77777777" w:rsidR="00E066D0" w:rsidRDefault="00000000">
            <w:pPr>
              <w:cnfStyle w:val="000000100000" w:firstRow="0" w:lastRow="0" w:firstColumn="0" w:lastColumn="0" w:oddVBand="0" w:evenVBand="0" w:oddHBand="1" w:evenHBand="0" w:firstRowFirstColumn="0" w:firstRowLastColumn="0" w:lastRowFirstColumn="0" w:lastRowLastColumn="0"/>
            </w:pPr>
            <w:r w:rsidRPr="00F25D23">
              <w:rPr>
                <w:sz w:val="20"/>
                <w:lang w:val="es-PE"/>
              </w:rPr>
              <w:lastRenderedPageBreak/>
              <w:t xml:space="preserve">Cupo tomado por un socio. </w:t>
            </w:r>
            <w:proofErr w:type="spellStart"/>
            <w:r>
              <w:rPr>
                <w:sz w:val="20"/>
              </w:rPr>
              <w:t>Método</w:t>
            </w:r>
            <w:proofErr w:type="spellEnd"/>
            <w:r>
              <w:rPr>
                <w:sz w:val="20"/>
              </w:rPr>
              <w:t xml:space="preserve">: </w:t>
            </w:r>
            <w:proofErr w:type="spellStart"/>
            <w:r>
              <w:rPr>
                <w:sz w:val="20"/>
              </w:rPr>
              <w:t>puedeCancelarse</w:t>
            </w:r>
            <w:proofErr w:type="spellEnd"/>
            <w:r>
              <w:rPr>
                <w:sz w:val="20"/>
              </w:rPr>
              <w:t>().</w:t>
            </w:r>
          </w:p>
        </w:tc>
      </w:tr>
      <w:tr w:rsidR="00E066D0" w:rsidRPr="00F25D23" w14:paraId="56414748"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2E51D334" w14:textId="77777777" w:rsidR="00E066D0" w:rsidRDefault="00000000">
            <w:r>
              <w:rPr>
                <w:sz w:val="20"/>
              </w:rPr>
              <w:t>Asistencia</w:t>
            </w:r>
          </w:p>
        </w:tc>
        <w:tc>
          <w:tcPr>
            <w:tcW w:w="2946" w:type="dxa"/>
          </w:tcPr>
          <w:p w14:paraId="14203A33"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idAsistencia:int, idSocio:int, idSede:int, fechaHora:LocalDateTime, tipo:String, registradoPor:int</w:t>
            </w:r>
          </w:p>
        </w:tc>
        <w:tc>
          <w:tcPr>
            <w:tcW w:w="2946" w:type="dxa"/>
          </w:tcPr>
          <w:p w14:paraId="336574DE"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Registro de ingreso o salida del socio a una sede.</w:t>
            </w:r>
          </w:p>
        </w:tc>
      </w:tr>
    </w:tbl>
    <w:p w14:paraId="21587ECF" w14:textId="77777777" w:rsidR="00E066D0" w:rsidRPr="00F25D23" w:rsidRDefault="00000000">
      <w:pPr>
        <w:pStyle w:val="Ttulo3"/>
        <w:rPr>
          <w:lang w:val="es-PE"/>
        </w:rPr>
      </w:pPr>
      <w:r w:rsidRPr="00F25D23">
        <w:rPr>
          <w:lang w:val="es-PE"/>
        </w:rPr>
        <w:t>3.2.2. Capa DAO (</w:t>
      </w:r>
      <w:proofErr w:type="spellStart"/>
      <w:r w:rsidRPr="00F25D23">
        <w:rPr>
          <w:lang w:val="es-PE"/>
        </w:rPr>
        <w:t>com.gymmax.dao</w:t>
      </w:r>
      <w:proofErr w:type="spellEnd"/>
      <w:r w:rsidRPr="00F25D23">
        <w:rPr>
          <w:lang w:val="es-PE"/>
        </w:rPr>
        <w:t>)</w:t>
      </w:r>
    </w:p>
    <w:p w14:paraId="5B058305" w14:textId="77777777" w:rsidR="00E066D0" w:rsidRPr="00F25D23" w:rsidRDefault="00000000">
      <w:pPr>
        <w:rPr>
          <w:lang w:val="es-PE"/>
        </w:rPr>
      </w:pPr>
      <w:r w:rsidRPr="00F25D23">
        <w:rPr>
          <w:lang w:val="es-PE"/>
        </w:rPr>
        <w:t>Cada entidad principal cuenta con una interfaz I*DAO que define el contrato CRUD y una implementación *</w:t>
      </w:r>
      <w:proofErr w:type="spellStart"/>
      <w:r w:rsidRPr="00F25D23">
        <w:rPr>
          <w:lang w:val="es-PE"/>
        </w:rPr>
        <w:t>DAOImpl</w:t>
      </w:r>
      <w:proofErr w:type="spellEnd"/>
      <w:r w:rsidRPr="00F25D23">
        <w:rPr>
          <w:lang w:val="es-PE"/>
        </w:rPr>
        <w:t xml:space="preserve"> que usa JDBC + </w:t>
      </w:r>
      <w:proofErr w:type="spellStart"/>
      <w:r w:rsidRPr="00F25D23">
        <w:rPr>
          <w:lang w:val="es-PE"/>
        </w:rPr>
        <w:t>Conexion.getConnection</w:t>
      </w:r>
      <w:proofErr w:type="spellEnd"/>
      <w:r w:rsidRPr="00F25D23">
        <w:rPr>
          <w:lang w:val="es-PE"/>
        </w:rPr>
        <w:t>().</w:t>
      </w:r>
    </w:p>
    <w:tbl>
      <w:tblPr>
        <w:tblStyle w:val="Cuadrculaclara-nfasis1"/>
        <w:tblW w:w="0" w:type="auto"/>
        <w:tblLook w:val="04A0" w:firstRow="1" w:lastRow="0" w:firstColumn="1" w:lastColumn="0" w:noHBand="0" w:noVBand="1"/>
      </w:tblPr>
      <w:tblGrid>
        <w:gridCol w:w="4419"/>
        <w:gridCol w:w="4419"/>
      </w:tblGrid>
      <w:tr w:rsidR="00E066D0" w14:paraId="2C2108D1" w14:textId="77777777" w:rsidTr="00E06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shd w:val="clear" w:color="auto" w:fill="FF6B00"/>
          </w:tcPr>
          <w:p w14:paraId="7D803D04" w14:textId="77777777" w:rsidR="00E066D0" w:rsidRDefault="00000000">
            <w:proofErr w:type="spellStart"/>
            <w:r>
              <w:rPr>
                <w:color w:val="FFFFFF"/>
                <w:sz w:val="20"/>
              </w:rPr>
              <w:t>Interfaz</w:t>
            </w:r>
            <w:proofErr w:type="spellEnd"/>
            <w:r>
              <w:rPr>
                <w:color w:val="FFFFFF"/>
                <w:sz w:val="20"/>
              </w:rPr>
              <w:t xml:space="preserve"> / </w:t>
            </w:r>
            <w:proofErr w:type="spellStart"/>
            <w:r>
              <w:rPr>
                <w:color w:val="FFFFFF"/>
                <w:sz w:val="20"/>
              </w:rPr>
              <w:t>Implementación</w:t>
            </w:r>
            <w:proofErr w:type="spellEnd"/>
          </w:p>
        </w:tc>
        <w:tc>
          <w:tcPr>
            <w:tcW w:w="4419" w:type="dxa"/>
            <w:shd w:val="clear" w:color="auto" w:fill="FF6B00"/>
          </w:tcPr>
          <w:p w14:paraId="3BB1B95D"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Responsabilidad principal</w:t>
            </w:r>
          </w:p>
        </w:tc>
      </w:tr>
      <w:tr w:rsidR="00E066D0" w:rsidRPr="00F25D23" w14:paraId="1829D04E"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0A5C0036" w14:textId="77777777" w:rsidR="00E066D0" w:rsidRDefault="00000000">
            <w:r>
              <w:rPr>
                <w:sz w:val="20"/>
              </w:rPr>
              <w:t>IUsuarioDAO / UsuarioDAOImpl</w:t>
            </w:r>
          </w:p>
        </w:tc>
        <w:tc>
          <w:tcPr>
            <w:tcW w:w="4419" w:type="dxa"/>
          </w:tcPr>
          <w:p w14:paraId="0680D9A2"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CRUD de Usuario + búsqueda por correo.</w:t>
            </w:r>
          </w:p>
        </w:tc>
      </w:tr>
      <w:tr w:rsidR="00E066D0" w:rsidRPr="00F25D23" w14:paraId="7613FAE0"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1728F982" w14:textId="77777777" w:rsidR="00E066D0" w:rsidRDefault="00000000">
            <w:proofErr w:type="spellStart"/>
            <w:r>
              <w:rPr>
                <w:sz w:val="20"/>
              </w:rPr>
              <w:t>ISocioDAO</w:t>
            </w:r>
            <w:proofErr w:type="spellEnd"/>
            <w:r>
              <w:rPr>
                <w:sz w:val="20"/>
              </w:rPr>
              <w:t xml:space="preserve"> / </w:t>
            </w:r>
            <w:proofErr w:type="spellStart"/>
            <w:r>
              <w:rPr>
                <w:sz w:val="20"/>
              </w:rPr>
              <w:t>SocioDAOImpl</w:t>
            </w:r>
            <w:proofErr w:type="spellEnd"/>
          </w:p>
        </w:tc>
        <w:tc>
          <w:tcPr>
            <w:tcW w:w="4419" w:type="dxa"/>
          </w:tcPr>
          <w:p w14:paraId="19F8BA69"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CRUD de Socio + búsqueda por DNI/usuario + filtros.</w:t>
            </w:r>
          </w:p>
        </w:tc>
      </w:tr>
      <w:tr w:rsidR="00E066D0" w:rsidRPr="00F25D23" w14:paraId="670E4988"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778C4E12" w14:textId="77777777" w:rsidR="00E066D0" w:rsidRDefault="00000000">
            <w:proofErr w:type="spellStart"/>
            <w:r>
              <w:rPr>
                <w:sz w:val="20"/>
              </w:rPr>
              <w:t>IPlanDAO</w:t>
            </w:r>
            <w:proofErr w:type="spellEnd"/>
            <w:r>
              <w:rPr>
                <w:sz w:val="20"/>
              </w:rPr>
              <w:t xml:space="preserve"> / </w:t>
            </w:r>
            <w:proofErr w:type="spellStart"/>
            <w:r>
              <w:rPr>
                <w:sz w:val="20"/>
              </w:rPr>
              <w:t>PlanDAOImpl</w:t>
            </w:r>
            <w:proofErr w:type="spellEnd"/>
          </w:p>
        </w:tc>
        <w:tc>
          <w:tcPr>
            <w:tcW w:w="4419" w:type="dxa"/>
          </w:tcPr>
          <w:p w14:paraId="5C9BFB8D"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CRUD de Plan + listar activos + desactivar.</w:t>
            </w:r>
          </w:p>
        </w:tc>
      </w:tr>
      <w:tr w:rsidR="00E066D0" w:rsidRPr="00F25D23" w14:paraId="3EB42313"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2A27C32B" w14:textId="77777777" w:rsidR="00E066D0" w:rsidRDefault="00000000">
            <w:proofErr w:type="spellStart"/>
            <w:r>
              <w:rPr>
                <w:sz w:val="20"/>
              </w:rPr>
              <w:t>IMembresiaDAO</w:t>
            </w:r>
            <w:proofErr w:type="spellEnd"/>
            <w:r>
              <w:rPr>
                <w:sz w:val="20"/>
              </w:rPr>
              <w:t xml:space="preserve"> / </w:t>
            </w:r>
            <w:proofErr w:type="spellStart"/>
            <w:r>
              <w:rPr>
                <w:sz w:val="20"/>
              </w:rPr>
              <w:t>MembresiaDAOImpl</w:t>
            </w:r>
            <w:proofErr w:type="spellEnd"/>
          </w:p>
        </w:tc>
        <w:tc>
          <w:tcPr>
            <w:tcW w:w="4419" w:type="dxa"/>
          </w:tcPr>
          <w:p w14:paraId="52771D84"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CRUD + buscar activa por socio + listar por vencer.</w:t>
            </w:r>
          </w:p>
        </w:tc>
      </w:tr>
      <w:tr w:rsidR="00E066D0" w:rsidRPr="00F25D23" w14:paraId="46BD64AE"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1FB26CBE" w14:textId="77777777" w:rsidR="00E066D0" w:rsidRDefault="00000000">
            <w:proofErr w:type="spellStart"/>
            <w:r>
              <w:rPr>
                <w:sz w:val="20"/>
              </w:rPr>
              <w:t>IPagoDAO</w:t>
            </w:r>
            <w:proofErr w:type="spellEnd"/>
            <w:r>
              <w:rPr>
                <w:sz w:val="20"/>
              </w:rPr>
              <w:t xml:space="preserve"> / </w:t>
            </w:r>
            <w:proofErr w:type="spellStart"/>
            <w:r>
              <w:rPr>
                <w:sz w:val="20"/>
              </w:rPr>
              <w:t>PagoDAOImpl</w:t>
            </w:r>
            <w:proofErr w:type="spellEnd"/>
          </w:p>
        </w:tc>
        <w:tc>
          <w:tcPr>
            <w:tcW w:w="4419" w:type="dxa"/>
          </w:tcPr>
          <w:p w14:paraId="1B026A86"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CRUD + listar por socio/membresía + sumar ingresos.</w:t>
            </w:r>
          </w:p>
        </w:tc>
      </w:tr>
      <w:tr w:rsidR="00E066D0" w14:paraId="284DD63D"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6ACC446B" w14:textId="77777777" w:rsidR="00E066D0" w:rsidRDefault="00000000">
            <w:proofErr w:type="spellStart"/>
            <w:r>
              <w:rPr>
                <w:sz w:val="20"/>
              </w:rPr>
              <w:t>ISedeDAO</w:t>
            </w:r>
            <w:proofErr w:type="spellEnd"/>
            <w:r>
              <w:rPr>
                <w:sz w:val="20"/>
              </w:rPr>
              <w:t xml:space="preserve"> / </w:t>
            </w:r>
            <w:proofErr w:type="spellStart"/>
            <w:r>
              <w:rPr>
                <w:sz w:val="20"/>
              </w:rPr>
              <w:t>SedeDAOImpl</w:t>
            </w:r>
            <w:proofErr w:type="spellEnd"/>
          </w:p>
        </w:tc>
        <w:tc>
          <w:tcPr>
            <w:tcW w:w="4419" w:type="dxa"/>
          </w:tcPr>
          <w:p w14:paraId="3969BB93"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CRUD + filtrar por distrito.</w:t>
            </w:r>
          </w:p>
        </w:tc>
      </w:tr>
      <w:tr w:rsidR="00E066D0" w:rsidRPr="00F25D23" w14:paraId="7D55CD07"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4D20A1D9" w14:textId="77777777" w:rsidR="00E066D0" w:rsidRDefault="00000000">
            <w:r>
              <w:rPr>
                <w:sz w:val="20"/>
              </w:rPr>
              <w:t>IClaseDAO / ClaseDAOImpl</w:t>
            </w:r>
          </w:p>
        </w:tc>
        <w:tc>
          <w:tcPr>
            <w:tcW w:w="4419" w:type="dxa"/>
          </w:tcPr>
          <w:p w14:paraId="77EDEACE"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CRUD + listar por sede + por fecha.</w:t>
            </w:r>
          </w:p>
        </w:tc>
      </w:tr>
      <w:tr w:rsidR="00E066D0" w:rsidRPr="00F25D23" w14:paraId="6353AA87"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5FA790D5" w14:textId="77777777" w:rsidR="00E066D0" w:rsidRDefault="00000000">
            <w:proofErr w:type="spellStart"/>
            <w:r>
              <w:rPr>
                <w:sz w:val="20"/>
              </w:rPr>
              <w:t>IReservaDAO</w:t>
            </w:r>
            <w:proofErr w:type="spellEnd"/>
            <w:r>
              <w:rPr>
                <w:sz w:val="20"/>
              </w:rPr>
              <w:t xml:space="preserve"> / </w:t>
            </w:r>
            <w:proofErr w:type="spellStart"/>
            <w:r>
              <w:rPr>
                <w:sz w:val="20"/>
              </w:rPr>
              <w:t>ReservaDAOImpl</w:t>
            </w:r>
            <w:proofErr w:type="spellEnd"/>
          </w:p>
        </w:tc>
        <w:tc>
          <w:tcPr>
            <w:tcW w:w="4419" w:type="dxa"/>
          </w:tcPr>
          <w:p w14:paraId="3A6C2EFE"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r w:rsidRPr="00F25D23">
              <w:rPr>
                <w:sz w:val="20"/>
                <w:lang w:val="es-PE"/>
              </w:rPr>
              <w:t>CRUD + listar por socio/clase + cancelar + validar duplicado.</w:t>
            </w:r>
          </w:p>
        </w:tc>
      </w:tr>
      <w:tr w:rsidR="00E066D0" w:rsidRPr="00F25D23" w14:paraId="3A3C905A"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1BC1D83C" w14:textId="77777777" w:rsidR="00E066D0" w:rsidRDefault="00000000">
            <w:proofErr w:type="spellStart"/>
            <w:r>
              <w:rPr>
                <w:sz w:val="20"/>
              </w:rPr>
              <w:t>IAsistenciaDAO</w:t>
            </w:r>
            <w:proofErr w:type="spellEnd"/>
            <w:r>
              <w:rPr>
                <w:sz w:val="20"/>
              </w:rPr>
              <w:t xml:space="preserve"> / </w:t>
            </w:r>
            <w:proofErr w:type="spellStart"/>
            <w:r>
              <w:rPr>
                <w:sz w:val="20"/>
              </w:rPr>
              <w:t>AsistenciaDAOImpl</w:t>
            </w:r>
            <w:proofErr w:type="spellEnd"/>
          </w:p>
        </w:tc>
        <w:tc>
          <w:tcPr>
            <w:tcW w:w="4419" w:type="dxa"/>
          </w:tcPr>
          <w:p w14:paraId="76912B71"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r w:rsidRPr="00F25D23">
              <w:rPr>
                <w:sz w:val="20"/>
                <w:lang w:val="es-PE"/>
              </w:rPr>
              <w:t>Registrar + listar por socio + contar por sede.</w:t>
            </w:r>
          </w:p>
        </w:tc>
      </w:tr>
    </w:tbl>
    <w:p w14:paraId="407AA1BD" w14:textId="77777777" w:rsidR="00E066D0" w:rsidRDefault="00000000">
      <w:pPr>
        <w:pStyle w:val="Ttulo3"/>
      </w:pPr>
      <w:r>
        <w:t>3.2.3. Capa Facade (</w:t>
      </w:r>
      <w:proofErr w:type="spellStart"/>
      <w:r>
        <w:t>com.gymmax.facade</w:t>
      </w:r>
      <w:proofErr w:type="spellEnd"/>
      <w:r>
        <w:t>)</w:t>
      </w:r>
    </w:p>
    <w:tbl>
      <w:tblPr>
        <w:tblStyle w:val="Cuadrculaclara-nfasis1"/>
        <w:tblW w:w="0" w:type="auto"/>
        <w:tblLook w:val="04A0" w:firstRow="1" w:lastRow="0" w:firstColumn="1" w:lastColumn="0" w:noHBand="0" w:noVBand="1"/>
      </w:tblPr>
      <w:tblGrid>
        <w:gridCol w:w="4419"/>
        <w:gridCol w:w="4419"/>
      </w:tblGrid>
      <w:tr w:rsidR="00E066D0" w:rsidRPr="00F25D23" w14:paraId="4684774C" w14:textId="77777777" w:rsidTr="00E06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shd w:val="clear" w:color="auto" w:fill="FF6B00"/>
          </w:tcPr>
          <w:p w14:paraId="3B9BAFB8" w14:textId="77777777" w:rsidR="00E066D0" w:rsidRDefault="00000000">
            <w:r>
              <w:rPr>
                <w:color w:val="FFFFFF"/>
                <w:sz w:val="20"/>
              </w:rPr>
              <w:t>Facade</w:t>
            </w:r>
          </w:p>
        </w:tc>
        <w:tc>
          <w:tcPr>
            <w:tcW w:w="4419" w:type="dxa"/>
            <w:shd w:val="clear" w:color="auto" w:fill="FF6B00"/>
          </w:tcPr>
          <w:p w14:paraId="5EB0FA70" w14:textId="77777777" w:rsidR="00E066D0" w:rsidRPr="00F25D23" w:rsidRDefault="00000000">
            <w:pPr>
              <w:cnfStyle w:val="100000000000" w:firstRow="1" w:lastRow="0" w:firstColumn="0" w:lastColumn="0" w:oddVBand="0" w:evenVBand="0" w:oddHBand="0" w:evenHBand="0" w:firstRowFirstColumn="0" w:firstRowLastColumn="0" w:lastRowFirstColumn="0" w:lastRowLastColumn="0"/>
              <w:rPr>
                <w:lang w:val="es-PE"/>
              </w:rPr>
            </w:pPr>
            <w:r w:rsidRPr="00F25D23">
              <w:rPr>
                <w:color w:val="FFFFFF"/>
                <w:sz w:val="20"/>
                <w:lang w:val="es-PE"/>
              </w:rPr>
              <w:t>Métodos públicos (con reglas de negocio)</w:t>
            </w:r>
          </w:p>
        </w:tc>
      </w:tr>
      <w:tr w:rsidR="00E066D0" w:rsidRPr="00F25D23" w14:paraId="0B1991BE"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62E18BEE" w14:textId="77777777" w:rsidR="00E066D0" w:rsidRDefault="00000000">
            <w:proofErr w:type="spellStart"/>
            <w:r>
              <w:rPr>
                <w:sz w:val="20"/>
              </w:rPr>
              <w:t>AuthFacade</w:t>
            </w:r>
            <w:proofErr w:type="spellEnd"/>
          </w:p>
        </w:tc>
        <w:tc>
          <w:tcPr>
            <w:tcW w:w="4419" w:type="dxa"/>
          </w:tcPr>
          <w:p w14:paraId="01C203D4"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proofErr w:type="spellStart"/>
            <w:proofErr w:type="gramStart"/>
            <w:r w:rsidRPr="00F25D23">
              <w:rPr>
                <w:sz w:val="20"/>
                <w:lang w:val="es-PE"/>
              </w:rPr>
              <w:t>login</w:t>
            </w:r>
            <w:proofErr w:type="spellEnd"/>
            <w:r w:rsidRPr="00F25D23">
              <w:rPr>
                <w:sz w:val="20"/>
                <w:lang w:val="es-PE"/>
              </w:rPr>
              <w:t>(</w:t>
            </w:r>
            <w:proofErr w:type="gramEnd"/>
            <w:r w:rsidRPr="00F25D23">
              <w:rPr>
                <w:sz w:val="20"/>
                <w:lang w:val="es-PE"/>
              </w:rPr>
              <w:t xml:space="preserve">correo, </w:t>
            </w:r>
            <w:proofErr w:type="spellStart"/>
            <w:r w:rsidRPr="00F25D23">
              <w:rPr>
                <w:sz w:val="20"/>
                <w:lang w:val="es-PE"/>
              </w:rPr>
              <w:t>password</w:t>
            </w:r>
            <w:proofErr w:type="spellEnd"/>
            <w:r w:rsidRPr="00F25D23">
              <w:rPr>
                <w:sz w:val="20"/>
                <w:lang w:val="es-PE"/>
              </w:rPr>
              <w:t xml:space="preserve">), </w:t>
            </w:r>
            <w:proofErr w:type="spellStart"/>
            <w:r w:rsidRPr="00F25D23">
              <w:rPr>
                <w:sz w:val="20"/>
                <w:lang w:val="es-PE"/>
              </w:rPr>
              <w:t>registrarSocio</w:t>
            </w:r>
            <w:proofErr w:type="spellEnd"/>
            <w:r w:rsidRPr="00F25D23">
              <w:rPr>
                <w:sz w:val="20"/>
                <w:lang w:val="es-PE"/>
              </w:rPr>
              <w:t xml:space="preserve">(socio, </w:t>
            </w:r>
            <w:proofErr w:type="spellStart"/>
            <w:r w:rsidRPr="00F25D23">
              <w:rPr>
                <w:sz w:val="20"/>
                <w:lang w:val="es-PE"/>
              </w:rPr>
              <w:t>password</w:t>
            </w:r>
            <w:proofErr w:type="spellEnd"/>
            <w:r w:rsidRPr="00F25D23">
              <w:rPr>
                <w:sz w:val="20"/>
                <w:lang w:val="es-PE"/>
              </w:rPr>
              <w:t xml:space="preserve">), </w:t>
            </w:r>
            <w:proofErr w:type="spellStart"/>
            <w:r w:rsidRPr="00F25D23">
              <w:rPr>
                <w:sz w:val="20"/>
                <w:lang w:val="es-PE"/>
              </w:rPr>
              <w:t>recuperarPassword</w:t>
            </w:r>
            <w:proofErr w:type="spellEnd"/>
            <w:r w:rsidRPr="00F25D23">
              <w:rPr>
                <w:sz w:val="20"/>
                <w:lang w:val="es-PE"/>
              </w:rPr>
              <w:t xml:space="preserve">(correo), </w:t>
            </w:r>
            <w:proofErr w:type="spellStart"/>
            <w:r w:rsidRPr="00F25D23">
              <w:rPr>
                <w:sz w:val="20"/>
                <w:lang w:val="es-PE"/>
              </w:rPr>
              <w:t>cambiarPassword</w:t>
            </w:r>
            <w:proofErr w:type="spellEnd"/>
            <w:r w:rsidRPr="00F25D23">
              <w:rPr>
                <w:sz w:val="20"/>
                <w:lang w:val="es-PE"/>
              </w:rPr>
              <w:t>(</w:t>
            </w:r>
            <w:proofErr w:type="spellStart"/>
            <w:r w:rsidRPr="00F25D23">
              <w:rPr>
                <w:sz w:val="20"/>
                <w:lang w:val="es-PE"/>
              </w:rPr>
              <w:t>idUsuario</w:t>
            </w:r>
            <w:proofErr w:type="spellEnd"/>
            <w:r w:rsidRPr="00F25D23">
              <w:rPr>
                <w:sz w:val="20"/>
                <w:lang w:val="es-PE"/>
              </w:rPr>
              <w:t>, nueva)</w:t>
            </w:r>
          </w:p>
        </w:tc>
      </w:tr>
      <w:tr w:rsidR="00E066D0" w:rsidRPr="00F25D23" w14:paraId="1904FB95"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6EF8E291" w14:textId="77777777" w:rsidR="00E066D0" w:rsidRDefault="00000000">
            <w:proofErr w:type="spellStart"/>
            <w:r>
              <w:rPr>
                <w:sz w:val="20"/>
              </w:rPr>
              <w:t>SocioFacade</w:t>
            </w:r>
            <w:proofErr w:type="spellEnd"/>
          </w:p>
        </w:tc>
        <w:tc>
          <w:tcPr>
            <w:tcW w:w="4419" w:type="dxa"/>
          </w:tcPr>
          <w:p w14:paraId="5D18BC84"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proofErr w:type="spellStart"/>
            <w:r w:rsidRPr="00F25D23">
              <w:rPr>
                <w:sz w:val="20"/>
                <w:lang w:val="es-PE"/>
              </w:rPr>
              <w:t>obtenerDashboard</w:t>
            </w:r>
            <w:proofErr w:type="spellEnd"/>
            <w:r w:rsidRPr="00F25D23">
              <w:rPr>
                <w:sz w:val="20"/>
                <w:lang w:val="es-PE"/>
              </w:rPr>
              <w:t>(</w:t>
            </w:r>
            <w:proofErr w:type="spellStart"/>
            <w:r w:rsidRPr="00F25D23">
              <w:rPr>
                <w:sz w:val="20"/>
                <w:lang w:val="es-PE"/>
              </w:rPr>
              <w:t>idSocio</w:t>
            </w:r>
            <w:proofErr w:type="spellEnd"/>
            <w:r w:rsidRPr="00F25D23">
              <w:rPr>
                <w:sz w:val="20"/>
                <w:lang w:val="es-PE"/>
              </w:rPr>
              <w:t xml:space="preserve">), </w:t>
            </w:r>
            <w:proofErr w:type="spellStart"/>
            <w:proofErr w:type="gramStart"/>
            <w:r w:rsidRPr="00F25D23">
              <w:rPr>
                <w:sz w:val="20"/>
                <w:lang w:val="es-PE"/>
              </w:rPr>
              <w:t>listarSedes</w:t>
            </w:r>
            <w:proofErr w:type="spellEnd"/>
            <w:r w:rsidRPr="00F25D23">
              <w:rPr>
                <w:sz w:val="20"/>
                <w:lang w:val="es-PE"/>
              </w:rPr>
              <w:t>(</w:t>
            </w:r>
            <w:proofErr w:type="gramEnd"/>
            <w:r w:rsidRPr="00F25D23">
              <w:rPr>
                <w:sz w:val="20"/>
                <w:lang w:val="es-PE"/>
              </w:rPr>
              <w:t xml:space="preserve">), </w:t>
            </w:r>
            <w:proofErr w:type="spellStart"/>
            <w:r w:rsidRPr="00F25D23">
              <w:rPr>
                <w:sz w:val="20"/>
                <w:lang w:val="es-PE"/>
              </w:rPr>
              <w:t>listarSedesPorDistrito</w:t>
            </w:r>
            <w:proofErr w:type="spellEnd"/>
            <w:r w:rsidRPr="00F25D23">
              <w:rPr>
                <w:sz w:val="20"/>
                <w:lang w:val="es-PE"/>
              </w:rPr>
              <w:t xml:space="preserve">(distrito), </w:t>
            </w:r>
            <w:proofErr w:type="spellStart"/>
            <w:r w:rsidRPr="00F25D23">
              <w:rPr>
                <w:sz w:val="20"/>
                <w:lang w:val="es-PE"/>
              </w:rPr>
              <w:t>listarClasesPorSedeFecha</w:t>
            </w:r>
            <w:proofErr w:type="spellEnd"/>
            <w:r w:rsidRPr="00F25D23">
              <w:rPr>
                <w:sz w:val="20"/>
                <w:lang w:val="es-PE"/>
              </w:rPr>
              <w:t>(</w:t>
            </w:r>
            <w:proofErr w:type="spellStart"/>
            <w:r w:rsidRPr="00F25D23">
              <w:rPr>
                <w:sz w:val="20"/>
                <w:lang w:val="es-PE"/>
              </w:rPr>
              <w:t>idSede</w:t>
            </w:r>
            <w:proofErr w:type="spellEnd"/>
            <w:r w:rsidRPr="00F25D23">
              <w:rPr>
                <w:sz w:val="20"/>
                <w:lang w:val="es-PE"/>
              </w:rPr>
              <w:t>, fecha)</w:t>
            </w:r>
          </w:p>
        </w:tc>
      </w:tr>
      <w:tr w:rsidR="00E066D0" w:rsidRPr="00F25D23" w14:paraId="0E371DF4"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6F343E9F" w14:textId="77777777" w:rsidR="00E066D0" w:rsidRDefault="00000000">
            <w:proofErr w:type="spellStart"/>
            <w:r>
              <w:rPr>
                <w:sz w:val="20"/>
              </w:rPr>
              <w:t>ReservaFacade</w:t>
            </w:r>
            <w:proofErr w:type="spellEnd"/>
          </w:p>
        </w:tc>
        <w:tc>
          <w:tcPr>
            <w:tcW w:w="4419" w:type="dxa"/>
          </w:tcPr>
          <w:p w14:paraId="42533C25"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proofErr w:type="gramStart"/>
            <w:r w:rsidRPr="00F25D23">
              <w:rPr>
                <w:sz w:val="20"/>
                <w:lang w:val="es-PE"/>
              </w:rPr>
              <w:t>reservar(</w:t>
            </w:r>
            <w:proofErr w:type="spellStart"/>
            <w:proofErr w:type="gramEnd"/>
            <w:r w:rsidRPr="00F25D23">
              <w:rPr>
                <w:sz w:val="20"/>
                <w:lang w:val="es-PE"/>
              </w:rPr>
              <w:t>idSocio</w:t>
            </w:r>
            <w:proofErr w:type="spellEnd"/>
            <w:r w:rsidRPr="00F25D23">
              <w:rPr>
                <w:sz w:val="20"/>
                <w:lang w:val="es-PE"/>
              </w:rPr>
              <w:t xml:space="preserve">, </w:t>
            </w:r>
            <w:proofErr w:type="spellStart"/>
            <w:r w:rsidRPr="00F25D23">
              <w:rPr>
                <w:sz w:val="20"/>
                <w:lang w:val="es-PE"/>
              </w:rPr>
              <w:t>idClase</w:t>
            </w:r>
            <w:proofErr w:type="spellEnd"/>
            <w:r w:rsidRPr="00F25D23">
              <w:rPr>
                <w:sz w:val="20"/>
                <w:lang w:val="es-PE"/>
              </w:rPr>
              <w:t xml:space="preserve">, fecha, hora) — valida </w:t>
            </w:r>
            <w:proofErr w:type="spellStart"/>
            <w:r w:rsidRPr="00F25D23">
              <w:rPr>
                <w:sz w:val="20"/>
                <w:lang w:val="es-PE"/>
              </w:rPr>
              <w:t>membresía+cupos+duplicado</w:t>
            </w:r>
            <w:proofErr w:type="spellEnd"/>
            <w:r w:rsidRPr="00F25D23">
              <w:rPr>
                <w:sz w:val="20"/>
                <w:lang w:val="es-PE"/>
              </w:rPr>
              <w:t xml:space="preserve"> | cancelar(</w:t>
            </w:r>
            <w:proofErr w:type="spellStart"/>
            <w:r w:rsidRPr="00F25D23">
              <w:rPr>
                <w:sz w:val="20"/>
                <w:lang w:val="es-PE"/>
              </w:rPr>
              <w:t>idReserva</w:t>
            </w:r>
            <w:proofErr w:type="spellEnd"/>
            <w:r w:rsidRPr="00F25D23">
              <w:rPr>
                <w:sz w:val="20"/>
                <w:lang w:val="es-PE"/>
              </w:rPr>
              <w:t xml:space="preserve">) — regla 2h | </w:t>
            </w:r>
            <w:proofErr w:type="spellStart"/>
            <w:r w:rsidRPr="00F25D23">
              <w:rPr>
                <w:sz w:val="20"/>
                <w:lang w:val="es-PE"/>
              </w:rPr>
              <w:t>listarMisReservas</w:t>
            </w:r>
            <w:proofErr w:type="spellEnd"/>
            <w:r w:rsidRPr="00F25D23">
              <w:rPr>
                <w:sz w:val="20"/>
                <w:lang w:val="es-PE"/>
              </w:rPr>
              <w:t>(</w:t>
            </w:r>
            <w:proofErr w:type="spellStart"/>
            <w:r w:rsidRPr="00F25D23">
              <w:rPr>
                <w:sz w:val="20"/>
                <w:lang w:val="es-PE"/>
              </w:rPr>
              <w:t>idSocio</w:t>
            </w:r>
            <w:proofErr w:type="spellEnd"/>
            <w:r w:rsidRPr="00F25D23">
              <w:rPr>
                <w:sz w:val="20"/>
                <w:lang w:val="es-PE"/>
              </w:rPr>
              <w:t xml:space="preserve">, </w:t>
            </w:r>
            <w:proofErr w:type="spellStart"/>
            <w:r w:rsidRPr="00F25D23">
              <w:rPr>
                <w:sz w:val="20"/>
                <w:lang w:val="es-PE"/>
              </w:rPr>
              <w:t>soloFuturas</w:t>
            </w:r>
            <w:proofErr w:type="spellEnd"/>
            <w:r w:rsidRPr="00F25D23">
              <w:rPr>
                <w:sz w:val="20"/>
                <w:lang w:val="es-PE"/>
              </w:rPr>
              <w:t>)</w:t>
            </w:r>
          </w:p>
        </w:tc>
      </w:tr>
      <w:tr w:rsidR="00E066D0" w:rsidRPr="00F25D23" w14:paraId="67309DC4"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7384CA31" w14:textId="77777777" w:rsidR="00E066D0" w:rsidRDefault="00000000">
            <w:proofErr w:type="spellStart"/>
            <w:r>
              <w:rPr>
                <w:sz w:val="20"/>
              </w:rPr>
              <w:t>MembresiaFacade</w:t>
            </w:r>
            <w:proofErr w:type="spellEnd"/>
          </w:p>
        </w:tc>
        <w:tc>
          <w:tcPr>
            <w:tcW w:w="4419" w:type="dxa"/>
          </w:tcPr>
          <w:p w14:paraId="484DAE9D"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proofErr w:type="gramStart"/>
            <w:r w:rsidRPr="00F25D23">
              <w:rPr>
                <w:sz w:val="20"/>
                <w:lang w:val="es-PE"/>
              </w:rPr>
              <w:t>contratar(</w:t>
            </w:r>
            <w:proofErr w:type="spellStart"/>
            <w:proofErr w:type="gramEnd"/>
            <w:r w:rsidRPr="00F25D23">
              <w:rPr>
                <w:sz w:val="20"/>
                <w:lang w:val="es-PE"/>
              </w:rPr>
              <w:t>idSocio</w:t>
            </w:r>
            <w:proofErr w:type="spellEnd"/>
            <w:r w:rsidRPr="00F25D23">
              <w:rPr>
                <w:sz w:val="20"/>
                <w:lang w:val="es-PE"/>
              </w:rPr>
              <w:t xml:space="preserve">, </w:t>
            </w:r>
            <w:proofErr w:type="spellStart"/>
            <w:r w:rsidRPr="00F25D23">
              <w:rPr>
                <w:sz w:val="20"/>
                <w:lang w:val="es-PE"/>
              </w:rPr>
              <w:t>idPlan</w:t>
            </w:r>
            <w:proofErr w:type="spellEnd"/>
            <w:r w:rsidRPr="00F25D23">
              <w:rPr>
                <w:sz w:val="20"/>
                <w:lang w:val="es-PE"/>
              </w:rPr>
              <w:t xml:space="preserve">, </w:t>
            </w:r>
            <w:proofErr w:type="spellStart"/>
            <w:r w:rsidRPr="00F25D23">
              <w:rPr>
                <w:sz w:val="20"/>
                <w:lang w:val="es-PE"/>
              </w:rPr>
              <w:t>metodoPago</w:t>
            </w:r>
            <w:proofErr w:type="spellEnd"/>
            <w:r w:rsidRPr="00F25D23">
              <w:rPr>
                <w:sz w:val="20"/>
                <w:lang w:val="es-PE"/>
              </w:rPr>
              <w:t xml:space="preserve">) — crea </w:t>
            </w:r>
            <w:proofErr w:type="spellStart"/>
            <w:r w:rsidRPr="00F25D23">
              <w:rPr>
                <w:sz w:val="20"/>
                <w:lang w:val="es-PE"/>
              </w:rPr>
              <w:t>Membresia+Pago</w:t>
            </w:r>
            <w:proofErr w:type="spellEnd"/>
            <w:r w:rsidRPr="00F25D23">
              <w:rPr>
                <w:sz w:val="20"/>
                <w:lang w:val="es-PE"/>
              </w:rPr>
              <w:t xml:space="preserve"> en transacción | renovar(</w:t>
            </w:r>
            <w:proofErr w:type="spellStart"/>
            <w:r w:rsidRPr="00F25D23">
              <w:rPr>
                <w:sz w:val="20"/>
                <w:lang w:val="es-PE"/>
              </w:rPr>
              <w:t>idMembresia</w:t>
            </w:r>
            <w:proofErr w:type="spellEnd"/>
            <w:r w:rsidRPr="00F25D23">
              <w:rPr>
                <w:sz w:val="20"/>
                <w:lang w:val="es-PE"/>
              </w:rPr>
              <w:t xml:space="preserve">) | </w:t>
            </w:r>
            <w:proofErr w:type="spellStart"/>
            <w:r w:rsidRPr="00F25D23">
              <w:rPr>
                <w:sz w:val="20"/>
                <w:lang w:val="es-PE"/>
              </w:rPr>
              <w:t>listarHistorialPagos</w:t>
            </w:r>
            <w:proofErr w:type="spellEnd"/>
            <w:r w:rsidRPr="00F25D23">
              <w:rPr>
                <w:sz w:val="20"/>
                <w:lang w:val="es-PE"/>
              </w:rPr>
              <w:t>(</w:t>
            </w:r>
            <w:proofErr w:type="spellStart"/>
            <w:r w:rsidRPr="00F25D23">
              <w:rPr>
                <w:sz w:val="20"/>
                <w:lang w:val="es-PE"/>
              </w:rPr>
              <w:t>idSocio</w:t>
            </w:r>
            <w:proofErr w:type="spellEnd"/>
            <w:r w:rsidRPr="00F25D23">
              <w:rPr>
                <w:sz w:val="20"/>
                <w:lang w:val="es-PE"/>
              </w:rPr>
              <w:t>)</w:t>
            </w:r>
          </w:p>
        </w:tc>
      </w:tr>
      <w:tr w:rsidR="00E066D0" w:rsidRPr="00F25D23" w14:paraId="5A0C00A1"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4F215526" w14:textId="77777777" w:rsidR="00E066D0" w:rsidRDefault="00000000">
            <w:proofErr w:type="spellStart"/>
            <w:r>
              <w:rPr>
                <w:sz w:val="20"/>
              </w:rPr>
              <w:t>AdminFacade</w:t>
            </w:r>
            <w:proofErr w:type="spellEnd"/>
          </w:p>
        </w:tc>
        <w:tc>
          <w:tcPr>
            <w:tcW w:w="4419" w:type="dxa"/>
          </w:tcPr>
          <w:p w14:paraId="4CCC70B0"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proofErr w:type="spellStart"/>
            <w:proofErr w:type="gramStart"/>
            <w:r w:rsidRPr="00F25D23">
              <w:rPr>
                <w:sz w:val="20"/>
                <w:lang w:val="es-PE"/>
              </w:rPr>
              <w:t>obtenerDashboardAdmin</w:t>
            </w:r>
            <w:proofErr w:type="spellEnd"/>
            <w:r w:rsidRPr="00F25D23">
              <w:rPr>
                <w:sz w:val="20"/>
                <w:lang w:val="es-PE"/>
              </w:rPr>
              <w:t>(</w:t>
            </w:r>
            <w:proofErr w:type="gramEnd"/>
            <w:r w:rsidRPr="00F25D23">
              <w:rPr>
                <w:sz w:val="20"/>
                <w:lang w:val="es-PE"/>
              </w:rPr>
              <w:t xml:space="preserve">) — </w:t>
            </w:r>
            <w:proofErr w:type="spellStart"/>
            <w:r w:rsidRPr="00F25D23">
              <w:rPr>
                <w:sz w:val="20"/>
                <w:lang w:val="es-PE"/>
              </w:rPr>
              <w:t>KPIs</w:t>
            </w:r>
            <w:proofErr w:type="spellEnd"/>
            <w:r w:rsidRPr="00F25D23">
              <w:rPr>
                <w:sz w:val="20"/>
                <w:lang w:val="es-PE"/>
              </w:rPr>
              <w:t xml:space="preserve"> | </w:t>
            </w:r>
            <w:proofErr w:type="spellStart"/>
            <w:r w:rsidRPr="00F25D23">
              <w:rPr>
                <w:sz w:val="20"/>
                <w:lang w:val="es-PE"/>
              </w:rPr>
              <w:t>generarReporteIngresos</w:t>
            </w:r>
            <w:proofErr w:type="spellEnd"/>
            <w:r w:rsidRPr="00F25D23">
              <w:rPr>
                <w:sz w:val="20"/>
                <w:lang w:val="es-PE"/>
              </w:rPr>
              <w:t xml:space="preserve">(desde, hasta, </w:t>
            </w:r>
            <w:proofErr w:type="spellStart"/>
            <w:r w:rsidRPr="00F25D23">
              <w:rPr>
                <w:sz w:val="20"/>
                <w:lang w:val="es-PE"/>
              </w:rPr>
              <w:t>idSede</w:t>
            </w:r>
            <w:proofErr w:type="spellEnd"/>
            <w:r w:rsidRPr="00F25D23">
              <w:rPr>
                <w:sz w:val="20"/>
                <w:lang w:val="es-PE"/>
              </w:rPr>
              <w:t xml:space="preserve">) | </w:t>
            </w:r>
            <w:proofErr w:type="spellStart"/>
            <w:r w:rsidRPr="00F25D23">
              <w:rPr>
                <w:sz w:val="20"/>
                <w:lang w:val="es-PE"/>
              </w:rPr>
              <w:t>exportarExcel</w:t>
            </w:r>
            <w:proofErr w:type="spellEnd"/>
            <w:r w:rsidRPr="00F25D23">
              <w:rPr>
                <w:sz w:val="20"/>
                <w:lang w:val="es-PE"/>
              </w:rPr>
              <w:t xml:space="preserve">(reporte) | </w:t>
            </w:r>
            <w:proofErr w:type="spellStart"/>
            <w:r w:rsidRPr="00F25D23">
              <w:rPr>
                <w:sz w:val="20"/>
                <w:lang w:val="es-PE"/>
              </w:rPr>
              <w:t>exportarPDF</w:t>
            </w:r>
            <w:proofErr w:type="spellEnd"/>
            <w:r w:rsidRPr="00F25D23">
              <w:rPr>
                <w:sz w:val="20"/>
                <w:lang w:val="es-PE"/>
              </w:rPr>
              <w:t>(reporte)</w:t>
            </w:r>
          </w:p>
        </w:tc>
      </w:tr>
    </w:tbl>
    <w:p w14:paraId="19810186" w14:textId="77777777" w:rsidR="00E066D0" w:rsidRDefault="00000000">
      <w:pPr>
        <w:pStyle w:val="Ttulo3"/>
      </w:pPr>
      <w:r>
        <w:t>3.2.4. Capa Controller (com.gymmax.controller)</w:t>
      </w:r>
    </w:p>
    <w:tbl>
      <w:tblPr>
        <w:tblStyle w:val="Cuadrculaclara-nfasis1"/>
        <w:tblW w:w="0" w:type="auto"/>
        <w:tblLook w:val="04A0" w:firstRow="1" w:lastRow="0" w:firstColumn="1" w:lastColumn="0" w:noHBand="0" w:noVBand="1"/>
      </w:tblPr>
      <w:tblGrid>
        <w:gridCol w:w="4419"/>
        <w:gridCol w:w="4419"/>
      </w:tblGrid>
      <w:tr w:rsidR="00E066D0" w14:paraId="191DD2B6" w14:textId="77777777" w:rsidTr="00E06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shd w:val="clear" w:color="auto" w:fill="FF6B00"/>
          </w:tcPr>
          <w:p w14:paraId="05242DC7" w14:textId="77777777" w:rsidR="00E066D0" w:rsidRDefault="00000000">
            <w:r>
              <w:rPr>
                <w:color w:val="FFFFFF"/>
                <w:sz w:val="20"/>
              </w:rPr>
              <w:t>Servlet (mapping)</w:t>
            </w:r>
          </w:p>
        </w:tc>
        <w:tc>
          <w:tcPr>
            <w:tcW w:w="4419" w:type="dxa"/>
            <w:shd w:val="clear" w:color="auto" w:fill="FF6B00"/>
          </w:tcPr>
          <w:p w14:paraId="57FCD254"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Responsabilidad</w:t>
            </w:r>
          </w:p>
        </w:tc>
      </w:tr>
      <w:tr w:rsidR="00E066D0" w:rsidRPr="00F25D23" w14:paraId="1A3BC947"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28293CB4" w14:textId="77777777" w:rsidR="00E066D0" w:rsidRDefault="00000000">
            <w:r>
              <w:rPr>
                <w:sz w:val="20"/>
              </w:rPr>
              <w:t>AuthServlet (@WebServlet("/AuthServlet"))</w:t>
            </w:r>
          </w:p>
        </w:tc>
        <w:tc>
          <w:tcPr>
            <w:tcW w:w="4419" w:type="dxa"/>
          </w:tcPr>
          <w:p w14:paraId="510A7BCA"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proofErr w:type="spellStart"/>
            <w:r w:rsidRPr="00F25D23">
              <w:rPr>
                <w:sz w:val="20"/>
                <w:lang w:val="es-PE"/>
              </w:rPr>
              <w:t>doGet</w:t>
            </w:r>
            <w:proofErr w:type="spellEnd"/>
            <w:r w:rsidRPr="00F25D23">
              <w:rPr>
                <w:sz w:val="20"/>
                <w:lang w:val="es-PE"/>
              </w:rPr>
              <w:t xml:space="preserve">: muestra </w:t>
            </w:r>
            <w:proofErr w:type="spellStart"/>
            <w:r w:rsidRPr="00F25D23">
              <w:rPr>
                <w:sz w:val="20"/>
                <w:lang w:val="es-PE"/>
              </w:rPr>
              <w:t>login</w:t>
            </w:r>
            <w:proofErr w:type="spellEnd"/>
            <w:r w:rsidRPr="00F25D23">
              <w:rPr>
                <w:sz w:val="20"/>
                <w:lang w:val="es-PE"/>
              </w:rPr>
              <w:t xml:space="preserve">/registro. </w:t>
            </w:r>
            <w:proofErr w:type="spellStart"/>
            <w:r w:rsidRPr="00F25D23">
              <w:rPr>
                <w:sz w:val="20"/>
                <w:lang w:val="es-PE"/>
              </w:rPr>
              <w:t>doPost</w:t>
            </w:r>
            <w:proofErr w:type="spellEnd"/>
            <w:r w:rsidRPr="00F25D23">
              <w:rPr>
                <w:sz w:val="20"/>
                <w:lang w:val="es-PE"/>
              </w:rPr>
              <w:t xml:space="preserve">: procesa </w:t>
            </w:r>
            <w:proofErr w:type="spellStart"/>
            <w:r w:rsidRPr="00F25D23">
              <w:rPr>
                <w:sz w:val="20"/>
                <w:lang w:val="es-PE"/>
              </w:rPr>
              <w:t>login</w:t>
            </w:r>
            <w:proofErr w:type="spellEnd"/>
            <w:r w:rsidRPr="00F25D23">
              <w:rPr>
                <w:sz w:val="20"/>
                <w:lang w:val="es-PE"/>
              </w:rPr>
              <w:t xml:space="preserve"> o registro, </w:t>
            </w:r>
            <w:proofErr w:type="spellStart"/>
            <w:r w:rsidRPr="00F25D23">
              <w:rPr>
                <w:sz w:val="20"/>
                <w:lang w:val="es-PE"/>
              </w:rPr>
              <w:t>setea</w:t>
            </w:r>
            <w:proofErr w:type="spellEnd"/>
            <w:r w:rsidRPr="00F25D23">
              <w:rPr>
                <w:sz w:val="20"/>
                <w:lang w:val="es-PE"/>
              </w:rPr>
              <w:t xml:space="preserve"> sesión por rol.</w:t>
            </w:r>
          </w:p>
        </w:tc>
      </w:tr>
      <w:tr w:rsidR="00E066D0" w:rsidRPr="00F25D23" w14:paraId="5DC31D55"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02A57AEB" w14:textId="77777777" w:rsidR="00E066D0" w:rsidRDefault="00000000">
            <w:proofErr w:type="spellStart"/>
            <w:proofErr w:type="gramStart"/>
            <w:r>
              <w:rPr>
                <w:sz w:val="20"/>
              </w:rPr>
              <w:t>SocioServlet</w:t>
            </w:r>
            <w:proofErr w:type="spellEnd"/>
            <w:r>
              <w:rPr>
                <w:sz w:val="20"/>
              </w:rPr>
              <w:t xml:space="preserve"> (@</w:t>
            </w:r>
            <w:proofErr w:type="gramEnd"/>
            <w:r>
              <w:rPr>
                <w:sz w:val="20"/>
              </w:rPr>
              <w:t>WebServlet("/SocioServlet"))</w:t>
            </w:r>
          </w:p>
        </w:tc>
        <w:tc>
          <w:tcPr>
            <w:tcW w:w="4419" w:type="dxa"/>
          </w:tcPr>
          <w:p w14:paraId="21693FD9"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proofErr w:type="spellStart"/>
            <w:r w:rsidRPr="00F25D23">
              <w:rPr>
                <w:sz w:val="20"/>
                <w:lang w:val="es-PE"/>
              </w:rPr>
              <w:t>doGet</w:t>
            </w:r>
            <w:proofErr w:type="spellEnd"/>
            <w:r w:rsidRPr="00F25D23">
              <w:rPr>
                <w:sz w:val="20"/>
                <w:lang w:val="es-PE"/>
              </w:rPr>
              <w:t xml:space="preserve">: </w:t>
            </w:r>
            <w:proofErr w:type="spellStart"/>
            <w:r w:rsidRPr="00F25D23">
              <w:rPr>
                <w:sz w:val="20"/>
                <w:lang w:val="es-PE"/>
              </w:rPr>
              <w:t>dashboard</w:t>
            </w:r>
            <w:proofErr w:type="spellEnd"/>
            <w:r w:rsidRPr="00F25D23">
              <w:rPr>
                <w:sz w:val="20"/>
                <w:lang w:val="es-PE"/>
              </w:rPr>
              <w:t xml:space="preserve">, listado de sedes o detalle. Usa </w:t>
            </w:r>
            <w:proofErr w:type="spellStart"/>
            <w:r w:rsidRPr="00F25D23">
              <w:rPr>
                <w:sz w:val="20"/>
                <w:lang w:val="es-PE"/>
              </w:rPr>
              <w:t>AuthFacade</w:t>
            </w:r>
            <w:proofErr w:type="spellEnd"/>
            <w:r w:rsidRPr="00F25D23">
              <w:rPr>
                <w:sz w:val="20"/>
                <w:lang w:val="es-PE"/>
              </w:rPr>
              <w:t xml:space="preserve"> para verificar sesión.</w:t>
            </w:r>
          </w:p>
        </w:tc>
      </w:tr>
      <w:tr w:rsidR="00E066D0" w:rsidRPr="00F25D23" w14:paraId="65ECEE0D"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21492AE2" w14:textId="77777777" w:rsidR="00E066D0" w:rsidRDefault="00000000">
            <w:proofErr w:type="spellStart"/>
            <w:proofErr w:type="gramStart"/>
            <w:r>
              <w:rPr>
                <w:sz w:val="20"/>
              </w:rPr>
              <w:lastRenderedPageBreak/>
              <w:t>ReservaServlet</w:t>
            </w:r>
            <w:proofErr w:type="spellEnd"/>
            <w:r>
              <w:rPr>
                <w:sz w:val="20"/>
              </w:rPr>
              <w:t xml:space="preserve"> (@</w:t>
            </w:r>
            <w:proofErr w:type="gramEnd"/>
            <w:r>
              <w:rPr>
                <w:sz w:val="20"/>
              </w:rPr>
              <w:t>WebServlet("/ReservaServlet"))</w:t>
            </w:r>
          </w:p>
        </w:tc>
        <w:tc>
          <w:tcPr>
            <w:tcW w:w="4419" w:type="dxa"/>
          </w:tcPr>
          <w:p w14:paraId="0EFEF440" w14:textId="77777777" w:rsidR="00E066D0" w:rsidRPr="00F25D23" w:rsidRDefault="00000000">
            <w:pPr>
              <w:cnfStyle w:val="000000100000" w:firstRow="0" w:lastRow="0" w:firstColumn="0" w:lastColumn="0" w:oddVBand="0" w:evenVBand="0" w:oddHBand="1" w:evenHBand="0" w:firstRowFirstColumn="0" w:firstRowLastColumn="0" w:lastRowFirstColumn="0" w:lastRowLastColumn="0"/>
              <w:rPr>
                <w:lang w:val="es-PE"/>
              </w:rPr>
            </w:pPr>
            <w:proofErr w:type="spellStart"/>
            <w:r w:rsidRPr="00F25D23">
              <w:rPr>
                <w:sz w:val="20"/>
                <w:lang w:val="es-PE"/>
              </w:rPr>
              <w:t>doGet</w:t>
            </w:r>
            <w:proofErr w:type="spellEnd"/>
            <w:r w:rsidRPr="00F25D23">
              <w:rPr>
                <w:sz w:val="20"/>
                <w:lang w:val="es-PE"/>
              </w:rPr>
              <w:t xml:space="preserve">: muestra formulario o 'Mis reservas'. </w:t>
            </w:r>
            <w:proofErr w:type="spellStart"/>
            <w:r w:rsidRPr="00F25D23">
              <w:rPr>
                <w:sz w:val="20"/>
                <w:lang w:val="es-PE"/>
              </w:rPr>
              <w:t>doPost</w:t>
            </w:r>
            <w:proofErr w:type="spellEnd"/>
            <w:r w:rsidRPr="00F25D23">
              <w:rPr>
                <w:sz w:val="20"/>
                <w:lang w:val="es-PE"/>
              </w:rPr>
              <w:t>: procesa reserva o cancelación.</w:t>
            </w:r>
          </w:p>
        </w:tc>
      </w:tr>
      <w:tr w:rsidR="00E066D0" w:rsidRPr="00F25D23" w14:paraId="4BEE6368"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4D754868" w14:textId="77777777" w:rsidR="00E066D0" w:rsidRDefault="00000000">
            <w:proofErr w:type="spellStart"/>
            <w:proofErr w:type="gramStart"/>
            <w:r>
              <w:rPr>
                <w:sz w:val="20"/>
              </w:rPr>
              <w:t>MembresiaServlet</w:t>
            </w:r>
            <w:proofErr w:type="spellEnd"/>
            <w:r>
              <w:rPr>
                <w:sz w:val="20"/>
              </w:rPr>
              <w:t xml:space="preserve"> (@</w:t>
            </w:r>
            <w:proofErr w:type="gramEnd"/>
            <w:r>
              <w:rPr>
                <w:sz w:val="20"/>
              </w:rPr>
              <w:t>WebServlet("/MembresiaServlet"))</w:t>
            </w:r>
          </w:p>
        </w:tc>
        <w:tc>
          <w:tcPr>
            <w:tcW w:w="4419" w:type="dxa"/>
          </w:tcPr>
          <w:p w14:paraId="276795E6" w14:textId="77777777" w:rsidR="00E066D0" w:rsidRPr="00F25D23" w:rsidRDefault="00000000">
            <w:pPr>
              <w:cnfStyle w:val="000000010000" w:firstRow="0" w:lastRow="0" w:firstColumn="0" w:lastColumn="0" w:oddVBand="0" w:evenVBand="0" w:oddHBand="0" w:evenHBand="1" w:firstRowFirstColumn="0" w:firstRowLastColumn="0" w:lastRowFirstColumn="0" w:lastRowLastColumn="0"/>
              <w:rPr>
                <w:lang w:val="es-PE"/>
              </w:rPr>
            </w:pPr>
            <w:proofErr w:type="spellStart"/>
            <w:r w:rsidRPr="00F25D23">
              <w:rPr>
                <w:sz w:val="20"/>
                <w:lang w:val="es-PE"/>
              </w:rPr>
              <w:t>doGet</w:t>
            </w:r>
            <w:proofErr w:type="spellEnd"/>
            <w:r w:rsidRPr="00F25D23">
              <w:rPr>
                <w:sz w:val="20"/>
                <w:lang w:val="es-PE"/>
              </w:rPr>
              <w:t xml:space="preserve">: muestra planes. </w:t>
            </w:r>
            <w:proofErr w:type="spellStart"/>
            <w:r w:rsidRPr="00F25D23">
              <w:rPr>
                <w:sz w:val="20"/>
                <w:lang w:val="es-PE"/>
              </w:rPr>
              <w:t>doPost</w:t>
            </w:r>
            <w:proofErr w:type="spellEnd"/>
            <w:r w:rsidRPr="00F25D23">
              <w:rPr>
                <w:sz w:val="20"/>
                <w:lang w:val="es-PE"/>
              </w:rPr>
              <w:t>: procesa contratación/renovación.</w:t>
            </w:r>
          </w:p>
        </w:tc>
      </w:tr>
      <w:tr w:rsidR="00E066D0" w14:paraId="0CD4B706"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1368783B" w14:textId="77777777" w:rsidR="00E066D0" w:rsidRDefault="00000000">
            <w:proofErr w:type="spellStart"/>
            <w:r>
              <w:rPr>
                <w:sz w:val="20"/>
              </w:rPr>
              <w:t>AdminServlet</w:t>
            </w:r>
            <w:proofErr w:type="spellEnd"/>
            <w:r>
              <w:rPr>
                <w:sz w:val="20"/>
              </w:rPr>
              <w:t xml:space="preserve"> (@WebServlet("/AdminServlet"))</w:t>
            </w:r>
          </w:p>
        </w:tc>
        <w:tc>
          <w:tcPr>
            <w:tcW w:w="4419" w:type="dxa"/>
          </w:tcPr>
          <w:p w14:paraId="29D9350B"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doGet: dashboard, gestión, reportes (según parámetro view). doPost: CRUDs y reportes.</w:t>
            </w:r>
          </w:p>
        </w:tc>
      </w:tr>
    </w:tbl>
    <w:p w14:paraId="577E145B" w14:textId="77777777" w:rsidR="00E066D0" w:rsidRDefault="00000000">
      <w:pPr>
        <w:pStyle w:val="Ttulo3"/>
      </w:pPr>
      <w:r>
        <w:t>3.2.5. Clase utilitaria</w:t>
      </w:r>
    </w:p>
    <w:p w14:paraId="1ADFC339" w14:textId="77777777" w:rsidR="00E066D0" w:rsidRDefault="00000000">
      <w:r>
        <w:rPr>
          <w:b/>
        </w:rPr>
        <w:t>Conexion (com.gymmax.Conexion)</w:t>
      </w:r>
    </w:p>
    <w:p w14:paraId="15512538" w14:textId="77777777" w:rsidR="00E066D0" w:rsidRPr="00F25D23" w:rsidRDefault="00000000">
      <w:pPr>
        <w:rPr>
          <w:lang w:val="es-PE"/>
        </w:rPr>
      </w:pPr>
      <w:proofErr w:type="spellStart"/>
      <w:r w:rsidRPr="00F25D23">
        <w:rPr>
          <w:lang w:val="es-PE"/>
        </w:rPr>
        <w:t>Singleton</w:t>
      </w:r>
      <w:proofErr w:type="spellEnd"/>
      <w:r w:rsidRPr="00F25D23">
        <w:rPr>
          <w:lang w:val="es-PE"/>
        </w:rPr>
        <w:t xml:space="preserve"> que centraliza la creación de conexiones JDBC a MySQL. Atributos estáticos: URL, USER, PASSWORD. Método principal: </w:t>
      </w:r>
      <w:proofErr w:type="spellStart"/>
      <w:proofErr w:type="gramStart"/>
      <w:r w:rsidRPr="00F25D23">
        <w:rPr>
          <w:lang w:val="es-PE"/>
        </w:rPr>
        <w:t>getConnection</w:t>
      </w:r>
      <w:proofErr w:type="spellEnd"/>
      <w:r w:rsidRPr="00F25D23">
        <w:rPr>
          <w:lang w:val="es-PE"/>
        </w:rPr>
        <w:t>(</w:t>
      </w:r>
      <w:proofErr w:type="gramEnd"/>
      <w:r w:rsidRPr="00F25D23">
        <w:rPr>
          <w:lang w:val="es-PE"/>
        </w:rPr>
        <w:t xml:space="preserve">) que retorna </w:t>
      </w:r>
      <w:proofErr w:type="spellStart"/>
      <w:r w:rsidRPr="00F25D23">
        <w:rPr>
          <w:lang w:val="es-PE"/>
        </w:rPr>
        <w:t>java.sql.Connection</w:t>
      </w:r>
      <w:proofErr w:type="spellEnd"/>
      <w:r w:rsidRPr="00F25D23">
        <w:rPr>
          <w:lang w:val="es-PE"/>
        </w:rPr>
        <w:t>.</w:t>
      </w:r>
    </w:p>
    <w:p w14:paraId="650DA212" w14:textId="77777777" w:rsidR="00E066D0" w:rsidRDefault="00000000">
      <w:pPr>
        <w:pStyle w:val="Ttulo3"/>
      </w:pPr>
      <w:r>
        <w:t>3.2.6. Resumen del diccionario</w:t>
      </w:r>
    </w:p>
    <w:tbl>
      <w:tblPr>
        <w:tblStyle w:val="Cuadrculaclara-nfasis1"/>
        <w:tblW w:w="0" w:type="auto"/>
        <w:tblLook w:val="04A0" w:firstRow="1" w:lastRow="0" w:firstColumn="1" w:lastColumn="0" w:noHBand="0" w:noVBand="1"/>
      </w:tblPr>
      <w:tblGrid>
        <w:gridCol w:w="4419"/>
        <w:gridCol w:w="4419"/>
      </w:tblGrid>
      <w:tr w:rsidR="00E066D0" w14:paraId="56E08C08" w14:textId="77777777" w:rsidTr="00E06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shd w:val="clear" w:color="auto" w:fill="FF6B00"/>
          </w:tcPr>
          <w:p w14:paraId="570F6661" w14:textId="77777777" w:rsidR="00E066D0" w:rsidRDefault="00000000">
            <w:r>
              <w:rPr>
                <w:color w:val="FFFFFF"/>
                <w:sz w:val="20"/>
              </w:rPr>
              <w:t>Capa</w:t>
            </w:r>
          </w:p>
        </w:tc>
        <w:tc>
          <w:tcPr>
            <w:tcW w:w="4419" w:type="dxa"/>
            <w:shd w:val="clear" w:color="auto" w:fill="FF6B00"/>
          </w:tcPr>
          <w:p w14:paraId="04D768EA" w14:textId="77777777" w:rsidR="00E066D0"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Cantidad de clases/interfaces</w:t>
            </w:r>
          </w:p>
        </w:tc>
      </w:tr>
      <w:tr w:rsidR="00E066D0" w14:paraId="7CBAF8E1"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7F69037E" w14:textId="77777777" w:rsidR="00E066D0" w:rsidRDefault="00000000">
            <w:r>
              <w:rPr>
                <w:sz w:val="20"/>
              </w:rPr>
              <w:t>DTO</w:t>
            </w:r>
          </w:p>
        </w:tc>
        <w:tc>
          <w:tcPr>
            <w:tcW w:w="4419" w:type="dxa"/>
          </w:tcPr>
          <w:p w14:paraId="7AB7EAE3"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10 clases</w:t>
            </w:r>
          </w:p>
        </w:tc>
      </w:tr>
      <w:tr w:rsidR="00E066D0" w14:paraId="756A9964"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2BEAB7AA" w14:textId="77777777" w:rsidR="00E066D0" w:rsidRDefault="00000000">
            <w:r>
              <w:rPr>
                <w:sz w:val="20"/>
              </w:rPr>
              <w:t>DAO interfaces</w:t>
            </w:r>
          </w:p>
        </w:tc>
        <w:tc>
          <w:tcPr>
            <w:tcW w:w="4419" w:type="dxa"/>
          </w:tcPr>
          <w:p w14:paraId="6694CC32"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9</w:t>
            </w:r>
          </w:p>
        </w:tc>
      </w:tr>
      <w:tr w:rsidR="00E066D0" w14:paraId="62787CAB"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158B7B81" w14:textId="77777777" w:rsidR="00E066D0" w:rsidRDefault="00000000">
            <w:r>
              <w:rPr>
                <w:sz w:val="20"/>
              </w:rPr>
              <w:t>DAO implementaciones</w:t>
            </w:r>
          </w:p>
        </w:tc>
        <w:tc>
          <w:tcPr>
            <w:tcW w:w="4419" w:type="dxa"/>
          </w:tcPr>
          <w:p w14:paraId="230DC62D"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9</w:t>
            </w:r>
          </w:p>
        </w:tc>
      </w:tr>
      <w:tr w:rsidR="00E066D0" w14:paraId="221190CA"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4353A189" w14:textId="77777777" w:rsidR="00E066D0" w:rsidRDefault="00000000">
            <w:r>
              <w:rPr>
                <w:sz w:val="20"/>
              </w:rPr>
              <w:t>Facades</w:t>
            </w:r>
          </w:p>
        </w:tc>
        <w:tc>
          <w:tcPr>
            <w:tcW w:w="4419" w:type="dxa"/>
          </w:tcPr>
          <w:p w14:paraId="7A68D072"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r>
      <w:tr w:rsidR="00E066D0" w14:paraId="0C8A3936"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16EC541A" w14:textId="77777777" w:rsidR="00E066D0" w:rsidRDefault="00000000">
            <w:r>
              <w:rPr>
                <w:sz w:val="20"/>
              </w:rPr>
              <w:t>Controllers (Servlets)</w:t>
            </w:r>
          </w:p>
        </w:tc>
        <w:tc>
          <w:tcPr>
            <w:tcW w:w="4419" w:type="dxa"/>
          </w:tcPr>
          <w:p w14:paraId="03631E33"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r>
      <w:tr w:rsidR="00E066D0" w14:paraId="69102CA4" w14:textId="77777777" w:rsidTr="00E066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2DC18650" w14:textId="77777777" w:rsidR="00E066D0" w:rsidRDefault="00000000">
            <w:r>
              <w:rPr>
                <w:sz w:val="20"/>
              </w:rPr>
              <w:t>Utilitaria (Conexion)</w:t>
            </w:r>
          </w:p>
        </w:tc>
        <w:tc>
          <w:tcPr>
            <w:tcW w:w="4419" w:type="dxa"/>
          </w:tcPr>
          <w:p w14:paraId="744A7FA7" w14:textId="77777777" w:rsidR="00E066D0"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E066D0" w14:paraId="7508DC74" w14:textId="77777777" w:rsidTr="00E0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2C8D7CE6" w14:textId="77777777" w:rsidR="00E066D0" w:rsidRDefault="00000000">
            <w:r>
              <w:rPr>
                <w:sz w:val="20"/>
              </w:rPr>
              <w:t>TOTAL</w:t>
            </w:r>
          </w:p>
        </w:tc>
        <w:tc>
          <w:tcPr>
            <w:tcW w:w="4419" w:type="dxa"/>
          </w:tcPr>
          <w:p w14:paraId="4AFD5DEB" w14:textId="77777777" w:rsidR="00E066D0" w:rsidRDefault="00000000">
            <w:pPr>
              <w:cnfStyle w:val="000000100000" w:firstRow="0" w:lastRow="0" w:firstColumn="0" w:lastColumn="0" w:oddVBand="0" w:evenVBand="0" w:oddHBand="1" w:evenHBand="0" w:firstRowFirstColumn="0" w:firstRowLastColumn="0" w:lastRowFirstColumn="0" w:lastRowLastColumn="0"/>
            </w:pPr>
            <w:r>
              <w:rPr>
                <w:sz w:val="20"/>
              </w:rPr>
              <w:t>39</w:t>
            </w:r>
          </w:p>
        </w:tc>
      </w:tr>
    </w:tbl>
    <w:p w14:paraId="6FFE5768" w14:textId="77777777" w:rsidR="000C2E6A" w:rsidRDefault="000C2E6A"/>
    <w:sectPr w:rsidR="000C2E6A" w:rsidSect="00034616">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A3EF1" w14:textId="77777777" w:rsidR="000C2E6A" w:rsidRDefault="000C2E6A" w:rsidP="0024713A">
      <w:pPr>
        <w:spacing w:after="0" w:line="240" w:lineRule="auto"/>
      </w:pPr>
      <w:r>
        <w:separator/>
      </w:r>
    </w:p>
  </w:endnote>
  <w:endnote w:type="continuationSeparator" w:id="0">
    <w:p w14:paraId="1C84819B" w14:textId="77777777" w:rsidR="000C2E6A" w:rsidRDefault="000C2E6A" w:rsidP="00247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4C4B3" w14:textId="77777777" w:rsidR="000C2E6A" w:rsidRDefault="000C2E6A" w:rsidP="0024713A">
      <w:pPr>
        <w:spacing w:after="0" w:line="240" w:lineRule="auto"/>
      </w:pPr>
      <w:r>
        <w:separator/>
      </w:r>
    </w:p>
  </w:footnote>
  <w:footnote w:type="continuationSeparator" w:id="0">
    <w:p w14:paraId="5AB62CC0" w14:textId="77777777" w:rsidR="000C2E6A" w:rsidRDefault="000C2E6A" w:rsidP="002471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12165C"/>
    <w:multiLevelType w:val="hybridMultilevel"/>
    <w:tmpl w:val="0A1AF2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363752036">
    <w:abstractNumId w:val="8"/>
  </w:num>
  <w:num w:numId="2" w16cid:durableId="1170177956">
    <w:abstractNumId w:val="6"/>
  </w:num>
  <w:num w:numId="3" w16cid:durableId="994187904">
    <w:abstractNumId w:val="5"/>
  </w:num>
  <w:num w:numId="4" w16cid:durableId="1102993011">
    <w:abstractNumId w:val="4"/>
  </w:num>
  <w:num w:numId="5" w16cid:durableId="1279338944">
    <w:abstractNumId w:val="7"/>
  </w:num>
  <w:num w:numId="6" w16cid:durableId="169225930">
    <w:abstractNumId w:val="3"/>
  </w:num>
  <w:num w:numId="7" w16cid:durableId="1207638246">
    <w:abstractNumId w:val="2"/>
  </w:num>
  <w:num w:numId="8" w16cid:durableId="173231134">
    <w:abstractNumId w:val="1"/>
  </w:num>
  <w:num w:numId="9" w16cid:durableId="1700161124">
    <w:abstractNumId w:val="0"/>
  </w:num>
  <w:num w:numId="10" w16cid:durableId="10355398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E6A"/>
    <w:rsid w:val="0015074B"/>
    <w:rsid w:val="0024713A"/>
    <w:rsid w:val="0029639D"/>
    <w:rsid w:val="00326F90"/>
    <w:rsid w:val="007955E7"/>
    <w:rsid w:val="007F3972"/>
    <w:rsid w:val="009C207F"/>
    <w:rsid w:val="00AA1D8D"/>
    <w:rsid w:val="00B47730"/>
    <w:rsid w:val="00CB0664"/>
    <w:rsid w:val="00E066D0"/>
    <w:rsid w:val="00F25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64BB9"/>
  <w14:defaultImageDpi w14:val="300"/>
  <w15:docId w15:val="{0B66A34B-F5ED-4679-8839-52D4508AB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26</Pages>
  <Words>4708</Words>
  <Characters>25899</Characters>
  <Application>Microsoft Office Word</Application>
  <DocSecurity>0</DocSecurity>
  <Lines>215</Lines>
  <Paragraphs>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Dennis Purizaca</cp:lastModifiedBy>
  <cp:revision>2</cp:revision>
  <dcterms:created xsi:type="dcterms:W3CDTF">2013-12-23T23:15:00Z</dcterms:created>
  <dcterms:modified xsi:type="dcterms:W3CDTF">2026-05-25T01:13:00Z</dcterms:modified>
  <cp:category/>
</cp:coreProperties>
</file>